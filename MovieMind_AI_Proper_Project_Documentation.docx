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CDF7" w14:textId="77777777" w:rsidR="007A012D" w:rsidRDefault="00000000">
      <w:pPr>
        <w:jc w:val="center"/>
      </w:pPr>
      <w:r>
        <w:rPr>
          <w:b/>
          <w:sz w:val="28"/>
        </w:rPr>
        <w:t>Laxmi Charitable Trust’s</w:t>
      </w:r>
    </w:p>
    <w:p w14:paraId="005A4A5C" w14:textId="77777777" w:rsidR="007A012D" w:rsidRDefault="00000000">
      <w:pPr>
        <w:jc w:val="center"/>
      </w:pPr>
      <w:r>
        <w:rPr>
          <w:b/>
          <w:sz w:val="24"/>
        </w:rPr>
        <w:t>Sheth L.U.J College of Arts &amp; Sir M.V. College of Science and Commerce</w:t>
      </w:r>
    </w:p>
    <w:p w14:paraId="22E365CB" w14:textId="77777777" w:rsidR="007A012D" w:rsidRDefault="00000000">
      <w:pPr>
        <w:jc w:val="center"/>
      </w:pPr>
      <w:r>
        <w:rPr>
          <w:b/>
        </w:rPr>
        <w:t>Department of Information Technology (B.Sc.I.T Semester V)</w:t>
      </w:r>
    </w:p>
    <w:p w14:paraId="08C4E355" w14:textId="77777777" w:rsidR="007A012D" w:rsidRDefault="00000000">
      <w:pPr>
        <w:jc w:val="center"/>
      </w:pPr>
      <w:r>
        <w:rPr>
          <w:b/>
        </w:rPr>
        <w:t>AI and Application Development and Jira</w:t>
      </w:r>
    </w:p>
    <w:p w14:paraId="0451F9CA" w14:textId="77777777" w:rsidR="007A012D" w:rsidRDefault="007A012D"/>
    <w:p w14:paraId="57E87FEA" w14:textId="77777777" w:rsidR="007A012D" w:rsidRDefault="007A012D"/>
    <w:p w14:paraId="0D80236E" w14:textId="77777777" w:rsidR="007A012D" w:rsidRDefault="00000000">
      <w:pPr>
        <w:jc w:val="center"/>
      </w:pPr>
      <w:r>
        <w:rPr>
          <w:b/>
          <w:sz w:val="40"/>
        </w:rPr>
        <w:t>AI MINI PROJECT</w:t>
      </w:r>
    </w:p>
    <w:p w14:paraId="07DBEA43" w14:textId="77777777" w:rsidR="007A012D" w:rsidRDefault="00000000">
      <w:pPr>
        <w:jc w:val="center"/>
      </w:pPr>
      <w:r>
        <w:rPr>
          <w:b/>
          <w:sz w:val="36"/>
        </w:rPr>
        <w:t>MovieMind AI</w:t>
      </w:r>
    </w:p>
    <w:p w14:paraId="1AB6C1C4" w14:textId="77777777" w:rsidR="007A012D" w:rsidRDefault="00000000">
      <w:pPr>
        <w:jc w:val="center"/>
      </w:pPr>
      <w:r>
        <w:rPr>
          <w:b/>
          <w:sz w:val="30"/>
        </w:rPr>
        <w:t>AI Movie Recommendation System</w:t>
      </w:r>
    </w:p>
    <w:p w14:paraId="7034433C" w14:textId="77777777" w:rsidR="007A012D" w:rsidRDefault="007A012D"/>
    <w:p w14:paraId="20043622" w14:textId="77777777" w:rsidR="007A012D" w:rsidRDefault="007A012D"/>
    <w:tbl>
      <w:tblPr>
        <w:tblStyle w:val="TableGrid"/>
        <w:tblW w:w="0" w:type="auto"/>
        <w:jc w:val="center"/>
        <w:tblLook w:val="04A0" w:firstRow="1" w:lastRow="0" w:firstColumn="1" w:lastColumn="0" w:noHBand="0" w:noVBand="1"/>
      </w:tblPr>
      <w:tblGrid>
        <w:gridCol w:w="2884"/>
        <w:gridCol w:w="5479"/>
      </w:tblGrid>
      <w:tr w:rsidR="007A012D" w14:paraId="07203AF4" w14:textId="77777777" w:rsidTr="006E2A15">
        <w:trPr>
          <w:trHeight w:val="649"/>
          <w:jc w:val="center"/>
        </w:trPr>
        <w:tc>
          <w:tcPr>
            <w:tcW w:w="2884" w:type="dxa"/>
            <w:shd w:val="clear" w:color="auto" w:fill="D9EAF7"/>
            <w:vAlign w:val="center"/>
          </w:tcPr>
          <w:p w14:paraId="5C9D6807" w14:textId="77777777" w:rsidR="007A012D" w:rsidRDefault="00000000">
            <w:pPr>
              <w:spacing w:after="0"/>
            </w:pPr>
            <w:r>
              <w:rPr>
                <w:b/>
                <w:sz w:val="20"/>
              </w:rPr>
              <w:t>Particular</w:t>
            </w:r>
          </w:p>
        </w:tc>
        <w:tc>
          <w:tcPr>
            <w:tcW w:w="5479" w:type="dxa"/>
            <w:shd w:val="clear" w:color="auto" w:fill="D9EAF7"/>
            <w:vAlign w:val="center"/>
          </w:tcPr>
          <w:p w14:paraId="1DACBECB" w14:textId="77777777" w:rsidR="007A012D" w:rsidRDefault="00000000">
            <w:pPr>
              <w:spacing w:after="0"/>
            </w:pPr>
            <w:r>
              <w:rPr>
                <w:b/>
                <w:sz w:val="20"/>
              </w:rPr>
              <w:t>Details</w:t>
            </w:r>
          </w:p>
        </w:tc>
      </w:tr>
      <w:tr w:rsidR="007A012D" w14:paraId="2D505898" w14:textId="77777777" w:rsidTr="006E2A15">
        <w:trPr>
          <w:trHeight w:val="649"/>
          <w:jc w:val="center"/>
        </w:trPr>
        <w:tc>
          <w:tcPr>
            <w:tcW w:w="2884" w:type="dxa"/>
            <w:vAlign w:val="center"/>
          </w:tcPr>
          <w:p w14:paraId="7A8267DF" w14:textId="77777777" w:rsidR="007A012D" w:rsidRDefault="00000000">
            <w:pPr>
              <w:spacing w:after="0"/>
            </w:pPr>
            <w:r>
              <w:rPr>
                <w:sz w:val="20"/>
              </w:rPr>
              <w:t>Student Name</w:t>
            </w:r>
          </w:p>
        </w:tc>
        <w:tc>
          <w:tcPr>
            <w:tcW w:w="5479" w:type="dxa"/>
            <w:vAlign w:val="center"/>
          </w:tcPr>
          <w:p w14:paraId="77D7CFEB" w14:textId="730B8B40" w:rsidR="007A012D" w:rsidRDefault="007A012D">
            <w:pPr>
              <w:spacing w:after="0"/>
            </w:pPr>
          </w:p>
        </w:tc>
      </w:tr>
      <w:tr w:rsidR="007A012D" w14:paraId="1DE661DA" w14:textId="77777777" w:rsidTr="006E2A15">
        <w:trPr>
          <w:trHeight w:val="649"/>
          <w:jc w:val="center"/>
        </w:trPr>
        <w:tc>
          <w:tcPr>
            <w:tcW w:w="2884" w:type="dxa"/>
            <w:vAlign w:val="center"/>
          </w:tcPr>
          <w:p w14:paraId="7E637A2F" w14:textId="77777777" w:rsidR="007A012D" w:rsidRDefault="00000000">
            <w:pPr>
              <w:spacing w:after="0"/>
            </w:pPr>
            <w:r>
              <w:rPr>
                <w:sz w:val="20"/>
              </w:rPr>
              <w:t>Roll No.</w:t>
            </w:r>
          </w:p>
        </w:tc>
        <w:tc>
          <w:tcPr>
            <w:tcW w:w="5479" w:type="dxa"/>
            <w:vAlign w:val="center"/>
          </w:tcPr>
          <w:p w14:paraId="49535B67" w14:textId="1CEA0FB6" w:rsidR="007A012D" w:rsidRDefault="007A012D">
            <w:pPr>
              <w:spacing w:after="0"/>
            </w:pPr>
          </w:p>
        </w:tc>
      </w:tr>
      <w:tr w:rsidR="007A012D" w14:paraId="5D2E9ED8" w14:textId="77777777" w:rsidTr="006E2A15">
        <w:trPr>
          <w:trHeight w:val="649"/>
          <w:jc w:val="center"/>
        </w:trPr>
        <w:tc>
          <w:tcPr>
            <w:tcW w:w="2884" w:type="dxa"/>
            <w:vAlign w:val="center"/>
          </w:tcPr>
          <w:p w14:paraId="2A449D19" w14:textId="77777777" w:rsidR="007A012D" w:rsidRDefault="00000000">
            <w:pPr>
              <w:spacing w:after="0"/>
            </w:pPr>
            <w:r>
              <w:rPr>
                <w:sz w:val="20"/>
              </w:rPr>
              <w:t>Class / Batch</w:t>
            </w:r>
          </w:p>
        </w:tc>
        <w:tc>
          <w:tcPr>
            <w:tcW w:w="5479" w:type="dxa"/>
            <w:vAlign w:val="center"/>
          </w:tcPr>
          <w:p w14:paraId="254B84B3" w14:textId="2E7DB688" w:rsidR="007A012D" w:rsidRDefault="00000000">
            <w:pPr>
              <w:spacing w:after="0"/>
            </w:pPr>
            <w:r>
              <w:rPr>
                <w:sz w:val="20"/>
              </w:rPr>
              <w:t xml:space="preserve">TYIT </w:t>
            </w:r>
          </w:p>
        </w:tc>
      </w:tr>
      <w:tr w:rsidR="007A012D" w14:paraId="3BB15A76" w14:textId="77777777" w:rsidTr="006E2A15">
        <w:trPr>
          <w:trHeight w:val="649"/>
          <w:jc w:val="center"/>
        </w:trPr>
        <w:tc>
          <w:tcPr>
            <w:tcW w:w="2884" w:type="dxa"/>
            <w:vAlign w:val="center"/>
          </w:tcPr>
          <w:p w14:paraId="609099CF" w14:textId="77777777" w:rsidR="007A012D" w:rsidRDefault="00000000">
            <w:pPr>
              <w:spacing w:after="0"/>
            </w:pPr>
            <w:r>
              <w:rPr>
                <w:sz w:val="20"/>
              </w:rPr>
              <w:t>Subject</w:t>
            </w:r>
          </w:p>
        </w:tc>
        <w:tc>
          <w:tcPr>
            <w:tcW w:w="5479" w:type="dxa"/>
            <w:vAlign w:val="center"/>
          </w:tcPr>
          <w:p w14:paraId="26699622" w14:textId="77777777" w:rsidR="007A012D" w:rsidRDefault="00000000">
            <w:pPr>
              <w:spacing w:after="0"/>
            </w:pPr>
            <w:r>
              <w:rPr>
                <w:sz w:val="20"/>
              </w:rPr>
              <w:t>AI and Application Development and Jira</w:t>
            </w:r>
          </w:p>
        </w:tc>
      </w:tr>
      <w:tr w:rsidR="007A012D" w14:paraId="283AD9C2" w14:textId="77777777" w:rsidTr="006E2A15">
        <w:trPr>
          <w:trHeight w:val="649"/>
          <w:jc w:val="center"/>
        </w:trPr>
        <w:tc>
          <w:tcPr>
            <w:tcW w:w="2884" w:type="dxa"/>
            <w:vAlign w:val="center"/>
          </w:tcPr>
          <w:p w14:paraId="1DE83EFB" w14:textId="77777777" w:rsidR="007A012D" w:rsidRDefault="00000000">
            <w:pPr>
              <w:spacing w:after="0"/>
            </w:pPr>
            <w:r>
              <w:rPr>
                <w:sz w:val="20"/>
              </w:rPr>
              <w:t>Academic Year</w:t>
            </w:r>
          </w:p>
        </w:tc>
        <w:tc>
          <w:tcPr>
            <w:tcW w:w="5479" w:type="dxa"/>
            <w:vAlign w:val="center"/>
          </w:tcPr>
          <w:p w14:paraId="71C4DC0D" w14:textId="77777777" w:rsidR="007A012D" w:rsidRDefault="00000000">
            <w:pPr>
              <w:spacing w:after="0"/>
            </w:pPr>
            <w:r>
              <w:rPr>
                <w:sz w:val="20"/>
              </w:rPr>
              <w:t>2026 - 2027</w:t>
            </w:r>
          </w:p>
        </w:tc>
      </w:tr>
    </w:tbl>
    <w:p w14:paraId="74C0A4D7" w14:textId="77777777" w:rsidR="007A012D" w:rsidRDefault="007A012D"/>
    <w:p w14:paraId="7EFF85D0" w14:textId="77777777" w:rsidR="006E2A15" w:rsidRDefault="006E2A15"/>
    <w:p w14:paraId="1D80C33E" w14:textId="77777777" w:rsidR="007A012D" w:rsidRPr="006E2A15" w:rsidRDefault="00000000">
      <w:pPr>
        <w:jc w:val="center"/>
        <w:rPr>
          <w:sz w:val="28"/>
          <w:szCs w:val="28"/>
        </w:rPr>
      </w:pPr>
      <w:r w:rsidRPr="006E2A15">
        <w:rPr>
          <w:b/>
          <w:sz w:val="32"/>
          <w:szCs w:val="28"/>
        </w:rPr>
        <w:t xml:space="preserve">Submitted to: </w:t>
      </w:r>
      <w:r w:rsidRPr="006E2A15">
        <w:rPr>
          <w:b/>
          <w:sz w:val="32"/>
          <w:szCs w:val="28"/>
          <w:u w:val="single"/>
        </w:rPr>
        <w:t>Prof. Chetana Tanavade</w:t>
      </w:r>
    </w:p>
    <w:p w14:paraId="6FCEF42B" w14:textId="77777777" w:rsidR="007A012D" w:rsidRDefault="00000000">
      <w:r>
        <w:br w:type="page"/>
      </w:r>
    </w:p>
    <w:p w14:paraId="7179FCDF" w14:textId="77777777" w:rsidR="007A012D" w:rsidRDefault="00000000">
      <w:pPr>
        <w:pStyle w:val="Heading1"/>
      </w:pPr>
      <w:r>
        <w:lastRenderedPageBreak/>
        <w:t>Introduction:</w:t>
      </w:r>
    </w:p>
    <w:p w14:paraId="6FE6DC89" w14:textId="77777777" w:rsidR="007A012D" w:rsidRDefault="00000000">
      <w:r>
        <w:t>The MovieMind AI Movie Recommendation System is a Flask-based web application that uses Artificial Intelligence and Machine Learning techniques to recommend movies similar to a movie selected by the user.</w:t>
      </w:r>
    </w:p>
    <w:p w14:paraId="06A778C5" w14:textId="77777777" w:rsidR="007A012D" w:rsidRDefault="00000000">
      <w:r>
        <w:t>The system uses movie genre and description as content features. These text features are converted into numerical representations using TF-IDF (Term Frequency-Inverse Document Frequency), and cosine similarity is then used to measure how similar one movie is to the others. The application displays the most similar movies together with their genres, descriptions, and an AI Match percentage.</w:t>
      </w:r>
    </w:p>
    <w:p w14:paraId="61D0E0ED" w14:textId="77777777" w:rsidR="007A012D" w:rsidRDefault="00000000">
      <w:r>
        <w:t>The project provides a simple demonstration of how Natural Language Processing, Machine Learning, Python and Flask can be integrated to create a practical movie discovery website.</w:t>
      </w:r>
    </w:p>
    <w:p w14:paraId="2551C941" w14:textId="77777777" w:rsidR="007A012D" w:rsidRDefault="00000000">
      <w:pPr>
        <w:pStyle w:val="Heading1"/>
      </w:pPr>
      <w:r>
        <w:t>Problem Statement:</w:t>
      </w:r>
    </w:p>
    <w:p w14:paraId="4DA27E55" w14:textId="77777777" w:rsidR="007A012D" w:rsidRDefault="00000000">
      <w:r>
        <w:t>To develop an AI-based web application that analyzes movie information such as genre and description and recommends movies similar to a user-selected movie using TF-IDF and cosine similarity, thereby helping users discover relevant movies quickly.</w:t>
      </w:r>
    </w:p>
    <w:p w14:paraId="6DD553CD" w14:textId="77777777" w:rsidR="007A012D" w:rsidRDefault="00000000">
      <w:pPr>
        <w:pStyle w:val="Heading1"/>
      </w:pPr>
      <w:r>
        <w:t>Objectives:</w:t>
      </w:r>
    </w:p>
    <w:p w14:paraId="2BFCBFE8" w14:textId="77777777" w:rsidR="007A012D" w:rsidRDefault="00000000">
      <w:pPr>
        <w:pStyle w:val="ListBullet"/>
        <w:spacing w:after="60"/>
      </w:pPr>
      <w:r>
        <w:t>To create a sample movie dataset containing movie titles, genres and descriptions.</w:t>
      </w:r>
    </w:p>
    <w:p w14:paraId="1A5AF86E" w14:textId="77777777" w:rsidR="007A012D" w:rsidRDefault="00000000">
      <w:pPr>
        <w:pStyle w:val="ListBullet"/>
        <w:spacing w:after="60"/>
      </w:pPr>
      <w:r>
        <w:t>To use movie genre and description as content features.</w:t>
      </w:r>
    </w:p>
    <w:p w14:paraId="2EF962F0" w14:textId="77777777" w:rsidR="007A012D" w:rsidRDefault="00000000">
      <w:pPr>
        <w:pStyle w:val="ListBullet"/>
        <w:spacing w:after="60"/>
      </w:pPr>
      <w:r>
        <w:t>To apply TF-IDF vectorization to convert movie text into numerical features.</w:t>
      </w:r>
    </w:p>
    <w:p w14:paraId="305555E6" w14:textId="77777777" w:rsidR="007A012D" w:rsidRDefault="00000000">
      <w:pPr>
        <w:pStyle w:val="ListBullet"/>
        <w:spacing w:after="60"/>
      </w:pPr>
      <w:r>
        <w:t>To calculate movie similarity using cosine similarity.</w:t>
      </w:r>
    </w:p>
    <w:p w14:paraId="54CD21AF" w14:textId="77777777" w:rsidR="007A012D" w:rsidRDefault="00000000">
      <w:pPr>
        <w:pStyle w:val="ListBullet"/>
        <w:spacing w:after="60"/>
      </w:pPr>
      <w:r>
        <w:t>To generate a ranked list of similar movies.</w:t>
      </w:r>
    </w:p>
    <w:p w14:paraId="5C921B34" w14:textId="77777777" w:rsidR="007A012D" w:rsidRDefault="00000000">
      <w:pPr>
        <w:pStyle w:val="ListBullet"/>
        <w:spacing w:after="60"/>
      </w:pPr>
      <w:r>
        <w:t>To provide movie recommendations through a Flask web application.</w:t>
      </w:r>
    </w:p>
    <w:p w14:paraId="6C2A718E" w14:textId="77777777" w:rsidR="007A012D" w:rsidRDefault="00000000">
      <w:pPr>
        <w:pStyle w:val="ListBullet"/>
        <w:spacing w:after="60"/>
      </w:pPr>
      <w:r>
        <w:t>To display the similarity-based AI Match percentage for each recommendation.</w:t>
      </w:r>
    </w:p>
    <w:p w14:paraId="3353425B" w14:textId="77777777" w:rsidR="007A012D" w:rsidRDefault="00000000">
      <w:pPr>
        <w:pStyle w:val="ListBullet"/>
        <w:spacing w:after="60"/>
      </w:pPr>
      <w:r>
        <w:t>To create a simple and user-friendly website interface.</w:t>
      </w:r>
    </w:p>
    <w:p w14:paraId="1C257AF2" w14:textId="77777777" w:rsidR="007A012D" w:rsidRDefault="00000000">
      <w:pPr>
        <w:pStyle w:val="Heading1"/>
      </w:pPr>
      <w:r>
        <w:t>Technologies Used:</w:t>
      </w:r>
    </w:p>
    <w:tbl>
      <w:tblPr>
        <w:tblStyle w:val="TableGrid"/>
        <w:tblW w:w="0" w:type="auto"/>
        <w:jc w:val="center"/>
        <w:tblLook w:val="04A0" w:firstRow="1" w:lastRow="0" w:firstColumn="1" w:lastColumn="0" w:noHBand="0" w:noVBand="1"/>
      </w:tblPr>
      <w:tblGrid>
        <w:gridCol w:w="3168"/>
        <w:gridCol w:w="5184"/>
      </w:tblGrid>
      <w:tr w:rsidR="007A012D" w14:paraId="2177290B" w14:textId="77777777">
        <w:trPr>
          <w:jc w:val="center"/>
        </w:trPr>
        <w:tc>
          <w:tcPr>
            <w:tcW w:w="3168" w:type="dxa"/>
            <w:shd w:val="clear" w:color="auto" w:fill="D9EAF7"/>
            <w:vAlign w:val="center"/>
          </w:tcPr>
          <w:p w14:paraId="64EA603E" w14:textId="77777777" w:rsidR="007A012D" w:rsidRDefault="00000000">
            <w:pPr>
              <w:spacing w:after="0"/>
            </w:pPr>
            <w:r>
              <w:rPr>
                <w:b/>
                <w:sz w:val="20"/>
              </w:rPr>
              <w:t>Technology / Component</w:t>
            </w:r>
          </w:p>
        </w:tc>
        <w:tc>
          <w:tcPr>
            <w:tcW w:w="5184" w:type="dxa"/>
            <w:shd w:val="clear" w:color="auto" w:fill="D9EAF7"/>
            <w:vAlign w:val="center"/>
          </w:tcPr>
          <w:p w14:paraId="0E7B0B8F" w14:textId="77777777" w:rsidR="007A012D" w:rsidRDefault="00000000">
            <w:pPr>
              <w:spacing w:after="0"/>
            </w:pPr>
            <w:r>
              <w:rPr>
                <w:b/>
                <w:sz w:val="20"/>
              </w:rPr>
              <w:t>Purpose</w:t>
            </w:r>
          </w:p>
        </w:tc>
      </w:tr>
      <w:tr w:rsidR="007A012D" w14:paraId="5FF50D0C" w14:textId="77777777">
        <w:trPr>
          <w:jc w:val="center"/>
        </w:trPr>
        <w:tc>
          <w:tcPr>
            <w:tcW w:w="3168" w:type="dxa"/>
            <w:vAlign w:val="center"/>
          </w:tcPr>
          <w:p w14:paraId="736E5865" w14:textId="77777777" w:rsidR="007A012D" w:rsidRDefault="00000000">
            <w:pPr>
              <w:spacing w:after="0"/>
            </w:pPr>
            <w:r>
              <w:rPr>
                <w:sz w:val="20"/>
              </w:rPr>
              <w:t>Programming Language</w:t>
            </w:r>
          </w:p>
        </w:tc>
        <w:tc>
          <w:tcPr>
            <w:tcW w:w="5184" w:type="dxa"/>
            <w:vAlign w:val="center"/>
          </w:tcPr>
          <w:p w14:paraId="6B420CE1" w14:textId="77777777" w:rsidR="007A012D" w:rsidRDefault="00000000">
            <w:pPr>
              <w:spacing w:after="0"/>
            </w:pPr>
            <w:r>
              <w:rPr>
                <w:sz w:val="20"/>
              </w:rPr>
              <w:t>Python</w:t>
            </w:r>
          </w:p>
        </w:tc>
      </w:tr>
      <w:tr w:rsidR="007A012D" w14:paraId="28077E8C" w14:textId="77777777">
        <w:trPr>
          <w:jc w:val="center"/>
        </w:trPr>
        <w:tc>
          <w:tcPr>
            <w:tcW w:w="3168" w:type="dxa"/>
            <w:vAlign w:val="center"/>
          </w:tcPr>
          <w:p w14:paraId="57026232" w14:textId="77777777" w:rsidR="007A012D" w:rsidRDefault="00000000">
            <w:pPr>
              <w:spacing w:after="0"/>
            </w:pPr>
            <w:r>
              <w:rPr>
                <w:sz w:val="20"/>
              </w:rPr>
              <w:t>Framework</w:t>
            </w:r>
          </w:p>
        </w:tc>
        <w:tc>
          <w:tcPr>
            <w:tcW w:w="5184" w:type="dxa"/>
            <w:vAlign w:val="center"/>
          </w:tcPr>
          <w:p w14:paraId="117DF408" w14:textId="77777777" w:rsidR="007A012D" w:rsidRDefault="00000000">
            <w:pPr>
              <w:spacing w:after="0"/>
            </w:pPr>
            <w:r>
              <w:rPr>
                <w:sz w:val="20"/>
              </w:rPr>
              <w:t>Flask</w:t>
            </w:r>
          </w:p>
        </w:tc>
      </w:tr>
      <w:tr w:rsidR="007A012D" w14:paraId="201BFF7B" w14:textId="77777777">
        <w:trPr>
          <w:jc w:val="center"/>
        </w:trPr>
        <w:tc>
          <w:tcPr>
            <w:tcW w:w="3168" w:type="dxa"/>
            <w:vAlign w:val="center"/>
          </w:tcPr>
          <w:p w14:paraId="428E77B5" w14:textId="77777777" w:rsidR="007A012D" w:rsidRDefault="00000000">
            <w:pPr>
              <w:spacing w:after="0"/>
            </w:pPr>
            <w:r>
              <w:rPr>
                <w:sz w:val="20"/>
              </w:rPr>
              <w:t>Machine Learning Library</w:t>
            </w:r>
          </w:p>
        </w:tc>
        <w:tc>
          <w:tcPr>
            <w:tcW w:w="5184" w:type="dxa"/>
            <w:vAlign w:val="center"/>
          </w:tcPr>
          <w:p w14:paraId="6E933318" w14:textId="77777777" w:rsidR="007A012D" w:rsidRDefault="00000000">
            <w:pPr>
              <w:spacing w:after="0"/>
            </w:pPr>
            <w:r>
              <w:rPr>
                <w:sz w:val="20"/>
              </w:rPr>
              <w:t>Scikit-learn</w:t>
            </w:r>
          </w:p>
        </w:tc>
      </w:tr>
      <w:tr w:rsidR="007A012D" w14:paraId="17A76758" w14:textId="77777777">
        <w:trPr>
          <w:jc w:val="center"/>
        </w:trPr>
        <w:tc>
          <w:tcPr>
            <w:tcW w:w="3168" w:type="dxa"/>
            <w:vAlign w:val="center"/>
          </w:tcPr>
          <w:p w14:paraId="6D24CA8D" w14:textId="77777777" w:rsidR="007A012D" w:rsidRDefault="00000000">
            <w:pPr>
              <w:spacing w:after="0"/>
            </w:pPr>
            <w:r>
              <w:rPr>
                <w:sz w:val="20"/>
              </w:rPr>
              <w:t>NLP Technique</w:t>
            </w:r>
          </w:p>
        </w:tc>
        <w:tc>
          <w:tcPr>
            <w:tcW w:w="5184" w:type="dxa"/>
            <w:vAlign w:val="center"/>
          </w:tcPr>
          <w:p w14:paraId="377B7E41" w14:textId="77777777" w:rsidR="007A012D" w:rsidRDefault="00000000">
            <w:pPr>
              <w:spacing w:after="0"/>
            </w:pPr>
            <w:r>
              <w:rPr>
                <w:sz w:val="20"/>
              </w:rPr>
              <w:t>TF-IDF Vectorization</w:t>
            </w:r>
          </w:p>
        </w:tc>
      </w:tr>
      <w:tr w:rsidR="007A012D" w14:paraId="376A09A2" w14:textId="77777777">
        <w:trPr>
          <w:jc w:val="center"/>
        </w:trPr>
        <w:tc>
          <w:tcPr>
            <w:tcW w:w="3168" w:type="dxa"/>
            <w:vAlign w:val="center"/>
          </w:tcPr>
          <w:p w14:paraId="0C346BBF" w14:textId="77777777" w:rsidR="007A012D" w:rsidRDefault="00000000">
            <w:pPr>
              <w:spacing w:after="0"/>
            </w:pPr>
            <w:r>
              <w:rPr>
                <w:sz w:val="20"/>
              </w:rPr>
              <w:t>Similarity Technique</w:t>
            </w:r>
          </w:p>
        </w:tc>
        <w:tc>
          <w:tcPr>
            <w:tcW w:w="5184" w:type="dxa"/>
            <w:vAlign w:val="center"/>
          </w:tcPr>
          <w:p w14:paraId="52162A85" w14:textId="77777777" w:rsidR="007A012D" w:rsidRDefault="00000000">
            <w:pPr>
              <w:spacing w:after="0"/>
            </w:pPr>
            <w:r>
              <w:rPr>
                <w:sz w:val="20"/>
              </w:rPr>
              <w:t>Cosine Similarity</w:t>
            </w:r>
          </w:p>
        </w:tc>
      </w:tr>
      <w:tr w:rsidR="007A012D" w14:paraId="6B107D1C" w14:textId="77777777">
        <w:trPr>
          <w:jc w:val="center"/>
        </w:trPr>
        <w:tc>
          <w:tcPr>
            <w:tcW w:w="3168" w:type="dxa"/>
            <w:vAlign w:val="center"/>
          </w:tcPr>
          <w:p w14:paraId="7A00531B" w14:textId="77777777" w:rsidR="007A012D" w:rsidRDefault="00000000">
            <w:pPr>
              <w:spacing w:after="0"/>
            </w:pPr>
            <w:r>
              <w:rPr>
                <w:sz w:val="20"/>
              </w:rPr>
              <w:t>Front-End</w:t>
            </w:r>
          </w:p>
        </w:tc>
        <w:tc>
          <w:tcPr>
            <w:tcW w:w="5184" w:type="dxa"/>
            <w:vAlign w:val="center"/>
          </w:tcPr>
          <w:p w14:paraId="7981290B" w14:textId="77777777" w:rsidR="007A012D" w:rsidRDefault="00000000">
            <w:pPr>
              <w:spacing w:after="0"/>
            </w:pPr>
            <w:r>
              <w:rPr>
                <w:sz w:val="20"/>
              </w:rPr>
              <w:t>HTML &amp; CSS</w:t>
            </w:r>
          </w:p>
        </w:tc>
      </w:tr>
      <w:tr w:rsidR="007A012D" w14:paraId="7B872F4F" w14:textId="77777777">
        <w:trPr>
          <w:jc w:val="center"/>
        </w:trPr>
        <w:tc>
          <w:tcPr>
            <w:tcW w:w="3168" w:type="dxa"/>
            <w:vAlign w:val="center"/>
          </w:tcPr>
          <w:p w14:paraId="729C8D96" w14:textId="77777777" w:rsidR="007A012D" w:rsidRDefault="00000000">
            <w:pPr>
              <w:spacing w:after="0"/>
            </w:pPr>
            <w:r>
              <w:rPr>
                <w:sz w:val="20"/>
              </w:rPr>
              <w:t>Development Tool</w:t>
            </w:r>
          </w:p>
        </w:tc>
        <w:tc>
          <w:tcPr>
            <w:tcW w:w="5184" w:type="dxa"/>
            <w:vAlign w:val="center"/>
          </w:tcPr>
          <w:p w14:paraId="7AF09B6A" w14:textId="77777777" w:rsidR="007A012D" w:rsidRDefault="00000000">
            <w:pPr>
              <w:spacing w:after="0"/>
            </w:pPr>
            <w:r>
              <w:rPr>
                <w:sz w:val="20"/>
              </w:rPr>
              <w:t>Visual Studio Code</w:t>
            </w:r>
          </w:p>
        </w:tc>
      </w:tr>
      <w:tr w:rsidR="007A012D" w14:paraId="6468A76D" w14:textId="77777777">
        <w:trPr>
          <w:jc w:val="center"/>
        </w:trPr>
        <w:tc>
          <w:tcPr>
            <w:tcW w:w="3168" w:type="dxa"/>
            <w:vAlign w:val="center"/>
          </w:tcPr>
          <w:p w14:paraId="0C2EE902" w14:textId="77777777" w:rsidR="007A012D" w:rsidRDefault="00000000">
            <w:pPr>
              <w:spacing w:after="0"/>
            </w:pPr>
            <w:r>
              <w:rPr>
                <w:sz w:val="20"/>
              </w:rPr>
              <w:t>Web Browser</w:t>
            </w:r>
          </w:p>
        </w:tc>
        <w:tc>
          <w:tcPr>
            <w:tcW w:w="5184" w:type="dxa"/>
            <w:vAlign w:val="center"/>
          </w:tcPr>
          <w:p w14:paraId="7EAD9637" w14:textId="77777777" w:rsidR="007A012D" w:rsidRDefault="00000000">
            <w:pPr>
              <w:spacing w:after="0"/>
            </w:pPr>
            <w:r>
              <w:rPr>
                <w:sz w:val="20"/>
              </w:rPr>
              <w:t>Chrome / Edge / Firefox</w:t>
            </w:r>
          </w:p>
        </w:tc>
      </w:tr>
    </w:tbl>
    <w:p w14:paraId="1DEBECB9" w14:textId="77777777" w:rsidR="007A012D" w:rsidRDefault="007A012D"/>
    <w:p w14:paraId="7EE52CCD" w14:textId="77777777" w:rsidR="007A012D" w:rsidRDefault="00000000">
      <w:pPr>
        <w:pStyle w:val="Heading1"/>
      </w:pPr>
      <w:r>
        <w:t>Dataset:</w:t>
      </w:r>
    </w:p>
    <w:p w14:paraId="38F4AC22" w14:textId="77777777" w:rsidR="007A012D" w:rsidRDefault="00000000">
      <w:r>
        <w:t>Source: The movie dataset is created directly within the project code in recommender.py. It is not an externally downloaded dataset.</w:t>
      </w:r>
    </w:p>
    <w:tbl>
      <w:tblPr>
        <w:tblStyle w:val="TableGrid"/>
        <w:tblW w:w="0" w:type="auto"/>
        <w:jc w:val="center"/>
        <w:tblLook w:val="04A0" w:firstRow="1" w:lastRow="0" w:firstColumn="1" w:lastColumn="0" w:noHBand="0" w:noVBand="1"/>
      </w:tblPr>
      <w:tblGrid>
        <w:gridCol w:w="3168"/>
        <w:gridCol w:w="5184"/>
      </w:tblGrid>
      <w:tr w:rsidR="007A012D" w14:paraId="1CFD9DC2" w14:textId="77777777">
        <w:trPr>
          <w:jc w:val="center"/>
        </w:trPr>
        <w:tc>
          <w:tcPr>
            <w:tcW w:w="3168" w:type="dxa"/>
            <w:shd w:val="clear" w:color="auto" w:fill="D9EAF7"/>
            <w:vAlign w:val="center"/>
          </w:tcPr>
          <w:p w14:paraId="1D7C7157" w14:textId="77777777" w:rsidR="007A012D" w:rsidRDefault="00000000">
            <w:pPr>
              <w:spacing w:after="0"/>
            </w:pPr>
            <w:r>
              <w:rPr>
                <w:b/>
                <w:sz w:val="20"/>
              </w:rPr>
              <w:t>Dataset Property</w:t>
            </w:r>
          </w:p>
        </w:tc>
        <w:tc>
          <w:tcPr>
            <w:tcW w:w="5184" w:type="dxa"/>
            <w:shd w:val="clear" w:color="auto" w:fill="D9EAF7"/>
            <w:vAlign w:val="center"/>
          </w:tcPr>
          <w:p w14:paraId="4A14DA0A" w14:textId="77777777" w:rsidR="007A012D" w:rsidRDefault="00000000">
            <w:pPr>
              <w:spacing w:after="0"/>
            </w:pPr>
            <w:r>
              <w:rPr>
                <w:b/>
                <w:sz w:val="20"/>
              </w:rPr>
              <w:t>Details</w:t>
            </w:r>
          </w:p>
        </w:tc>
      </w:tr>
      <w:tr w:rsidR="007A012D" w14:paraId="418EEE70" w14:textId="77777777">
        <w:trPr>
          <w:jc w:val="center"/>
        </w:trPr>
        <w:tc>
          <w:tcPr>
            <w:tcW w:w="3168" w:type="dxa"/>
            <w:vAlign w:val="center"/>
          </w:tcPr>
          <w:p w14:paraId="4899D313" w14:textId="77777777" w:rsidR="007A012D" w:rsidRDefault="00000000">
            <w:pPr>
              <w:spacing w:after="0"/>
            </w:pPr>
            <w:r>
              <w:rPr>
                <w:sz w:val="20"/>
              </w:rPr>
              <w:t>Dataset Name</w:t>
            </w:r>
          </w:p>
        </w:tc>
        <w:tc>
          <w:tcPr>
            <w:tcW w:w="5184" w:type="dxa"/>
            <w:vAlign w:val="center"/>
          </w:tcPr>
          <w:p w14:paraId="50435133" w14:textId="77777777" w:rsidR="007A012D" w:rsidRDefault="00000000">
            <w:pPr>
              <w:spacing w:after="0"/>
            </w:pPr>
            <w:r>
              <w:rPr>
                <w:sz w:val="20"/>
              </w:rPr>
              <w:t>Sample Movie Dataset</w:t>
            </w:r>
          </w:p>
        </w:tc>
      </w:tr>
      <w:tr w:rsidR="007A012D" w14:paraId="338C1CC0" w14:textId="77777777">
        <w:trPr>
          <w:jc w:val="center"/>
        </w:trPr>
        <w:tc>
          <w:tcPr>
            <w:tcW w:w="3168" w:type="dxa"/>
            <w:vAlign w:val="center"/>
          </w:tcPr>
          <w:p w14:paraId="235E2185" w14:textId="77777777" w:rsidR="007A012D" w:rsidRDefault="00000000">
            <w:pPr>
              <w:spacing w:after="0"/>
            </w:pPr>
            <w:r>
              <w:rPr>
                <w:sz w:val="20"/>
              </w:rPr>
              <w:lastRenderedPageBreak/>
              <w:t>Number of Records</w:t>
            </w:r>
          </w:p>
        </w:tc>
        <w:tc>
          <w:tcPr>
            <w:tcW w:w="5184" w:type="dxa"/>
            <w:vAlign w:val="center"/>
          </w:tcPr>
          <w:p w14:paraId="6D38B531" w14:textId="77777777" w:rsidR="007A012D" w:rsidRDefault="00000000">
            <w:pPr>
              <w:spacing w:after="0"/>
            </w:pPr>
            <w:r>
              <w:rPr>
                <w:sz w:val="20"/>
              </w:rPr>
              <w:t>24 movies</w:t>
            </w:r>
          </w:p>
        </w:tc>
      </w:tr>
      <w:tr w:rsidR="007A012D" w14:paraId="067394A7" w14:textId="77777777">
        <w:trPr>
          <w:jc w:val="center"/>
        </w:trPr>
        <w:tc>
          <w:tcPr>
            <w:tcW w:w="3168" w:type="dxa"/>
            <w:vAlign w:val="center"/>
          </w:tcPr>
          <w:p w14:paraId="2137C6A5" w14:textId="77777777" w:rsidR="007A012D" w:rsidRDefault="00000000">
            <w:pPr>
              <w:spacing w:after="0"/>
            </w:pPr>
            <w:r>
              <w:rPr>
                <w:sz w:val="20"/>
              </w:rPr>
              <w:t>Storage</w:t>
            </w:r>
          </w:p>
        </w:tc>
        <w:tc>
          <w:tcPr>
            <w:tcW w:w="5184" w:type="dxa"/>
            <w:vAlign w:val="center"/>
          </w:tcPr>
          <w:p w14:paraId="73CC7A0F" w14:textId="77777777" w:rsidR="007A012D" w:rsidRDefault="00000000">
            <w:pPr>
              <w:spacing w:after="0"/>
            </w:pPr>
            <w:r>
              <w:rPr>
                <w:sz w:val="20"/>
              </w:rPr>
              <w:t>Built into recommender.py</w:t>
            </w:r>
          </w:p>
        </w:tc>
      </w:tr>
      <w:tr w:rsidR="007A012D" w14:paraId="13117DDE" w14:textId="77777777">
        <w:trPr>
          <w:jc w:val="center"/>
        </w:trPr>
        <w:tc>
          <w:tcPr>
            <w:tcW w:w="3168" w:type="dxa"/>
            <w:vAlign w:val="center"/>
          </w:tcPr>
          <w:p w14:paraId="1B1A803F" w14:textId="77777777" w:rsidR="007A012D" w:rsidRDefault="00000000">
            <w:pPr>
              <w:spacing w:after="0"/>
            </w:pPr>
            <w:r>
              <w:rPr>
                <w:sz w:val="20"/>
              </w:rPr>
              <w:t>Input / Content Features</w:t>
            </w:r>
          </w:p>
        </w:tc>
        <w:tc>
          <w:tcPr>
            <w:tcW w:w="5184" w:type="dxa"/>
            <w:vAlign w:val="center"/>
          </w:tcPr>
          <w:p w14:paraId="62B69F7E" w14:textId="77777777" w:rsidR="007A012D" w:rsidRDefault="00000000">
            <w:pPr>
              <w:spacing w:after="0"/>
            </w:pPr>
            <w:r>
              <w:rPr>
                <w:sz w:val="20"/>
              </w:rPr>
              <w:t>Genre and Description</w:t>
            </w:r>
          </w:p>
        </w:tc>
      </w:tr>
      <w:tr w:rsidR="007A012D" w14:paraId="76DB3AA3" w14:textId="77777777">
        <w:trPr>
          <w:jc w:val="center"/>
        </w:trPr>
        <w:tc>
          <w:tcPr>
            <w:tcW w:w="3168" w:type="dxa"/>
            <w:vAlign w:val="center"/>
          </w:tcPr>
          <w:p w14:paraId="21166001" w14:textId="77777777" w:rsidR="007A012D" w:rsidRDefault="00000000">
            <w:pPr>
              <w:spacing w:after="0"/>
            </w:pPr>
            <w:r>
              <w:rPr>
                <w:sz w:val="20"/>
              </w:rPr>
              <w:t>Identifier</w:t>
            </w:r>
          </w:p>
        </w:tc>
        <w:tc>
          <w:tcPr>
            <w:tcW w:w="5184" w:type="dxa"/>
            <w:vAlign w:val="center"/>
          </w:tcPr>
          <w:p w14:paraId="726DBC3C" w14:textId="77777777" w:rsidR="007A012D" w:rsidRDefault="00000000">
            <w:pPr>
              <w:spacing w:after="0"/>
            </w:pPr>
            <w:r>
              <w:rPr>
                <w:sz w:val="20"/>
              </w:rPr>
              <w:t>Movie Title</w:t>
            </w:r>
          </w:p>
        </w:tc>
      </w:tr>
      <w:tr w:rsidR="007A012D" w14:paraId="30B927B0" w14:textId="77777777">
        <w:trPr>
          <w:jc w:val="center"/>
        </w:trPr>
        <w:tc>
          <w:tcPr>
            <w:tcW w:w="3168" w:type="dxa"/>
            <w:vAlign w:val="center"/>
          </w:tcPr>
          <w:p w14:paraId="53656E55" w14:textId="77777777" w:rsidR="007A012D" w:rsidRDefault="00000000">
            <w:pPr>
              <w:spacing w:after="0"/>
            </w:pPr>
            <w:r>
              <w:rPr>
                <w:sz w:val="20"/>
              </w:rPr>
              <w:t>Recommendation Type</w:t>
            </w:r>
          </w:p>
        </w:tc>
        <w:tc>
          <w:tcPr>
            <w:tcW w:w="5184" w:type="dxa"/>
            <w:vAlign w:val="center"/>
          </w:tcPr>
          <w:p w14:paraId="75469B1A" w14:textId="77777777" w:rsidR="007A012D" w:rsidRDefault="00000000">
            <w:pPr>
              <w:spacing w:after="0"/>
            </w:pPr>
            <w:r>
              <w:rPr>
                <w:sz w:val="20"/>
              </w:rPr>
              <w:t>Content-Based Recommendation</w:t>
            </w:r>
          </w:p>
        </w:tc>
      </w:tr>
    </w:tbl>
    <w:p w14:paraId="4A344C80" w14:textId="77777777" w:rsidR="007A012D" w:rsidRDefault="007A012D"/>
    <w:p w14:paraId="5367A1DE" w14:textId="77777777" w:rsidR="007A012D" w:rsidRDefault="00000000">
      <w:r>
        <w:t>The dataset contains movies from several categories such as:</w:t>
      </w:r>
    </w:p>
    <w:p w14:paraId="49B9938B" w14:textId="77777777" w:rsidR="007A012D" w:rsidRDefault="00000000">
      <w:pPr>
        <w:pStyle w:val="ListBullet"/>
        <w:spacing w:after="60"/>
      </w:pPr>
      <w:r>
        <w:t>Science Fiction</w:t>
      </w:r>
    </w:p>
    <w:p w14:paraId="6F5E29CA" w14:textId="77777777" w:rsidR="007A012D" w:rsidRDefault="00000000">
      <w:pPr>
        <w:pStyle w:val="ListBullet"/>
        <w:spacing w:after="60"/>
      </w:pPr>
      <w:r>
        <w:t>Action and Adventure</w:t>
      </w:r>
    </w:p>
    <w:p w14:paraId="0A76129D" w14:textId="77777777" w:rsidR="007A012D" w:rsidRDefault="00000000">
      <w:pPr>
        <w:pStyle w:val="ListBullet"/>
        <w:spacing w:after="60"/>
      </w:pPr>
      <w:r>
        <w:t>Drama</w:t>
      </w:r>
    </w:p>
    <w:p w14:paraId="6EB4B79F" w14:textId="77777777" w:rsidR="007A012D" w:rsidRDefault="00000000">
      <w:pPr>
        <w:pStyle w:val="ListBullet"/>
        <w:spacing w:after="60"/>
      </w:pPr>
      <w:r>
        <w:t>Romance</w:t>
      </w:r>
    </w:p>
    <w:p w14:paraId="25F53D82" w14:textId="77777777" w:rsidR="007A012D" w:rsidRDefault="00000000">
      <w:pPr>
        <w:pStyle w:val="ListBullet"/>
        <w:spacing w:after="60"/>
      </w:pPr>
      <w:r>
        <w:t>Comedy</w:t>
      </w:r>
    </w:p>
    <w:p w14:paraId="4C4569AF" w14:textId="77777777" w:rsidR="007A012D" w:rsidRDefault="00000000">
      <w:pPr>
        <w:pStyle w:val="ListBullet"/>
        <w:spacing w:after="60"/>
      </w:pPr>
      <w:r>
        <w:t>Animation</w:t>
      </w:r>
    </w:p>
    <w:p w14:paraId="1DF44707" w14:textId="77777777" w:rsidR="007A012D" w:rsidRDefault="00000000">
      <w:pPr>
        <w:pStyle w:val="ListBullet"/>
        <w:spacing w:after="60"/>
      </w:pPr>
      <w:r>
        <w:t>Biography</w:t>
      </w:r>
    </w:p>
    <w:p w14:paraId="3F5592F6" w14:textId="77777777" w:rsidR="007A012D" w:rsidRDefault="00000000">
      <w:pPr>
        <w:pStyle w:val="ListBullet"/>
        <w:spacing w:after="60"/>
      </w:pPr>
      <w:r>
        <w:t>Sport</w:t>
      </w:r>
    </w:p>
    <w:p w14:paraId="50F3C2C7" w14:textId="77777777" w:rsidR="007A012D" w:rsidRDefault="00000000">
      <w:pPr>
        <w:pStyle w:val="ListBullet"/>
        <w:spacing w:after="60"/>
      </w:pPr>
      <w:r>
        <w:t>Crime</w:t>
      </w:r>
    </w:p>
    <w:p w14:paraId="32843D36" w14:textId="77777777" w:rsidR="007A012D" w:rsidRDefault="00000000">
      <w:pPr>
        <w:pStyle w:val="ListBullet"/>
        <w:spacing w:after="60"/>
      </w:pPr>
      <w:r>
        <w:t>Family</w:t>
      </w:r>
    </w:p>
    <w:p w14:paraId="162D1032" w14:textId="77777777" w:rsidR="007A012D" w:rsidRDefault="00000000">
      <w:pPr>
        <w:pStyle w:val="Heading1"/>
      </w:pPr>
      <w:r>
        <w:t>Dataset Attributes:</w:t>
      </w:r>
    </w:p>
    <w:tbl>
      <w:tblPr>
        <w:tblStyle w:val="TableGrid"/>
        <w:tblW w:w="0" w:type="auto"/>
        <w:jc w:val="center"/>
        <w:tblLook w:val="04A0" w:firstRow="1" w:lastRow="0" w:firstColumn="1" w:lastColumn="0" w:noHBand="0" w:noVBand="1"/>
      </w:tblPr>
      <w:tblGrid>
        <w:gridCol w:w="2592"/>
        <w:gridCol w:w="5760"/>
      </w:tblGrid>
      <w:tr w:rsidR="007A012D" w14:paraId="08523C1C" w14:textId="77777777">
        <w:trPr>
          <w:jc w:val="center"/>
        </w:trPr>
        <w:tc>
          <w:tcPr>
            <w:tcW w:w="2592" w:type="dxa"/>
            <w:shd w:val="clear" w:color="auto" w:fill="D9EAF7"/>
            <w:vAlign w:val="center"/>
          </w:tcPr>
          <w:p w14:paraId="59D2FDE4" w14:textId="77777777" w:rsidR="007A012D" w:rsidRDefault="00000000">
            <w:pPr>
              <w:spacing w:after="0"/>
            </w:pPr>
            <w:r>
              <w:rPr>
                <w:b/>
                <w:sz w:val="20"/>
              </w:rPr>
              <w:t>Attribute</w:t>
            </w:r>
          </w:p>
        </w:tc>
        <w:tc>
          <w:tcPr>
            <w:tcW w:w="5760" w:type="dxa"/>
            <w:shd w:val="clear" w:color="auto" w:fill="D9EAF7"/>
            <w:vAlign w:val="center"/>
          </w:tcPr>
          <w:p w14:paraId="0E6308B8" w14:textId="77777777" w:rsidR="007A012D" w:rsidRDefault="00000000">
            <w:pPr>
              <w:spacing w:after="0"/>
            </w:pPr>
            <w:r>
              <w:rPr>
                <w:b/>
                <w:sz w:val="20"/>
              </w:rPr>
              <w:t>Description</w:t>
            </w:r>
          </w:p>
        </w:tc>
      </w:tr>
      <w:tr w:rsidR="007A012D" w14:paraId="1867D883" w14:textId="77777777">
        <w:trPr>
          <w:jc w:val="center"/>
        </w:trPr>
        <w:tc>
          <w:tcPr>
            <w:tcW w:w="2592" w:type="dxa"/>
            <w:vAlign w:val="center"/>
          </w:tcPr>
          <w:p w14:paraId="55D8B9AA" w14:textId="77777777" w:rsidR="007A012D" w:rsidRDefault="00000000">
            <w:pPr>
              <w:spacing w:after="0"/>
            </w:pPr>
            <w:r>
              <w:rPr>
                <w:sz w:val="20"/>
              </w:rPr>
              <w:t>Title</w:t>
            </w:r>
          </w:p>
        </w:tc>
        <w:tc>
          <w:tcPr>
            <w:tcW w:w="5760" w:type="dxa"/>
            <w:vAlign w:val="center"/>
          </w:tcPr>
          <w:p w14:paraId="76579123" w14:textId="77777777" w:rsidR="007A012D" w:rsidRDefault="00000000">
            <w:pPr>
              <w:spacing w:after="0"/>
            </w:pPr>
            <w:r>
              <w:rPr>
                <w:sz w:val="20"/>
              </w:rPr>
              <w:t>Name of the movie.</w:t>
            </w:r>
          </w:p>
        </w:tc>
      </w:tr>
      <w:tr w:rsidR="007A012D" w14:paraId="21004AAD" w14:textId="77777777">
        <w:trPr>
          <w:jc w:val="center"/>
        </w:trPr>
        <w:tc>
          <w:tcPr>
            <w:tcW w:w="2592" w:type="dxa"/>
            <w:vAlign w:val="center"/>
          </w:tcPr>
          <w:p w14:paraId="62E9E989" w14:textId="77777777" w:rsidR="007A012D" w:rsidRDefault="00000000">
            <w:pPr>
              <w:spacing w:after="0"/>
            </w:pPr>
            <w:r>
              <w:rPr>
                <w:sz w:val="20"/>
              </w:rPr>
              <w:t>Genre</w:t>
            </w:r>
          </w:p>
        </w:tc>
        <w:tc>
          <w:tcPr>
            <w:tcW w:w="5760" w:type="dxa"/>
            <w:vAlign w:val="center"/>
          </w:tcPr>
          <w:p w14:paraId="42B125B4" w14:textId="77777777" w:rsidR="007A012D" w:rsidRDefault="00000000">
            <w:pPr>
              <w:spacing w:after="0"/>
            </w:pPr>
            <w:r>
              <w:rPr>
                <w:sz w:val="20"/>
              </w:rPr>
              <w:t>Genre or category information associated with the movie.</w:t>
            </w:r>
          </w:p>
        </w:tc>
      </w:tr>
      <w:tr w:rsidR="007A012D" w14:paraId="4CC09A31" w14:textId="77777777">
        <w:trPr>
          <w:jc w:val="center"/>
        </w:trPr>
        <w:tc>
          <w:tcPr>
            <w:tcW w:w="2592" w:type="dxa"/>
            <w:vAlign w:val="center"/>
          </w:tcPr>
          <w:p w14:paraId="233D91FC" w14:textId="77777777" w:rsidR="007A012D" w:rsidRDefault="00000000">
            <w:pPr>
              <w:spacing w:after="0"/>
            </w:pPr>
            <w:r>
              <w:rPr>
                <w:sz w:val="20"/>
              </w:rPr>
              <w:t>Description</w:t>
            </w:r>
          </w:p>
        </w:tc>
        <w:tc>
          <w:tcPr>
            <w:tcW w:w="5760" w:type="dxa"/>
            <w:vAlign w:val="center"/>
          </w:tcPr>
          <w:p w14:paraId="0C1640CC" w14:textId="77777777" w:rsidR="007A012D" w:rsidRDefault="00000000">
            <w:pPr>
              <w:spacing w:after="0"/>
            </w:pPr>
            <w:r>
              <w:rPr>
                <w:sz w:val="20"/>
              </w:rPr>
              <w:t>Short text describing the movie story or theme.</w:t>
            </w:r>
          </w:p>
        </w:tc>
      </w:tr>
    </w:tbl>
    <w:p w14:paraId="13E8199A" w14:textId="77777777" w:rsidR="007A012D" w:rsidRDefault="007A012D"/>
    <w:p w14:paraId="4A2AED94" w14:textId="77777777" w:rsidR="007A012D" w:rsidRDefault="00000000">
      <w:pPr>
        <w:pStyle w:val="Heading1"/>
      </w:pPr>
      <w:r>
        <w:t>Dataset Distribution:</w:t>
      </w:r>
    </w:p>
    <w:tbl>
      <w:tblPr>
        <w:tblStyle w:val="TableGrid"/>
        <w:tblW w:w="0" w:type="auto"/>
        <w:jc w:val="center"/>
        <w:tblLook w:val="04A0" w:firstRow="1" w:lastRow="0" w:firstColumn="1" w:lastColumn="0" w:noHBand="0" w:noVBand="1"/>
      </w:tblPr>
      <w:tblGrid>
        <w:gridCol w:w="2880"/>
        <w:gridCol w:w="5472"/>
      </w:tblGrid>
      <w:tr w:rsidR="007A012D" w14:paraId="757FA84A" w14:textId="77777777">
        <w:trPr>
          <w:jc w:val="center"/>
        </w:trPr>
        <w:tc>
          <w:tcPr>
            <w:tcW w:w="2880" w:type="dxa"/>
            <w:shd w:val="clear" w:color="auto" w:fill="D9EAF7"/>
            <w:vAlign w:val="center"/>
          </w:tcPr>
          <w:p w14:paraId="6BE92F4A" w14:textId="77777777" w:rsidR="007A012D" w:rsidRDefault="00000000">
            <w:pPr>
              <w:spacing w:after="0"/>
            </w:pPr>
            <w:r>
              <w:rPr>
                <w:b/>
                <w:sz w:val="20"/>
              </w:rPr>
              <w:t>Movie Category / Theme</w:t>
            </w:r>
          </w:p>
        </w:tc>
        <w:tc>
          <w:tcPr>
            <w:tcW w:w="5472" w:type="dxa"/>
            <w:shd w:val="clear" w:color="auto" w:fill="D9EAF7"/>
            <w:vAlign w:val="center"/>
          </w:tcPr>
          <w:p w14:paraId="6BC812A1" w14:textId="77777777" w:rsidR="007A012D" w:rsidRDefault="00000000">
            <w:pPr>
              <w:spacing w:after="0"/>
            </w:pPr>
            <w:r>
              <w:rPr>
                <w:b/>
                <w:sz w:val="20"/>
              </w:rPr>
              <w:t>Examples in Dataset</w:t>
            </w:r>
          </w:p>
        </w:tc>
      </w:tr>
      <w:tr w:rsidR="007A012D" w14:paraId="5FA81C54" w14:textId="77777777">
        <w:trPr>
          <w:jc w:val="center"/>
        </w:trPr>
        <w:tc>
          <w:tcPr>
            <w:tcW w:w="2880" w:type="dxa"/>
            <w:vAlign w:val="center"/>
          </w:tcPr>
          <w:p w14:paraId="3D681E30" w14:textId="77777777" w:rsidR="007A012D" w:rsidRDefault="00000000">
            <w:pPr>
              <w:spacing w:after="0"/>
            </w:pPr>
            <w:r>
              <w:rPr>
                <w:sz w:val="20"/>
              </w:rPr>
              <w:t>Science Fiction</w:t>
            </w:r>
          </w:p>
        </w:tc>
        <w:tc>
          <w:tcPr>
            <w:tcW w:w="5472" w:type="dxa"/>
            <w:vAlign w:val="center"/>
          </w:tcPr>
          <w:p w14:paraId="5E5AE24A" w14:textId="77777777" w:rsidR="007A012D" w:rsidRDefault="00000000">
            <w:pPr>
              <w:spacing w:after="0"/>
            </w:pPr>
            <w:r>
              <w:rPr>
                <w:sz w:val="20"/>
              </w:rPr>
              <w:t>Inception, Interstellar, The Matrix, Avatar, The Martian, Gravity</w:t>
            </w:r>
          </w:p>
        </w:tc>
      </w:tr>
      <w:tr w:rsidR="007A012D" w14:paraId="065E98DE" w14:textId="77777777">
        <w:trPr>
          <w:jc w:val="center"/>
        </w:trPr>
        <w:tc>
          <w:tcPr>
            <w:tcW w:w="2880" w:type="dxa"/>
            <w:vAlign w:val="center"/>
          </w:tcPr>
          <w:p w14:paraId="4F53AE7D" w14:textId="77777777" w:rsidR="007A012D" w:rsidRDefault="00000000">
            <w:pPr>
              <w:spacing w:after="0"/>
            </w:pPr>
            <w:r>
              <w:rPr>
                <w:sz w:val="20"/>
              </w:rPr>
              <w:t>Action / Adventure</w:t>
            </w:r>
          </w:p>
        </w:tc>
        <w:tc>
          <w:tcPr>
            <w:tcW w:w="5472" w:type="dxa"/>
            <w:vAlign w:val="center"/>
          </w:tcPr>
          <w:p w14:paraId="5859C16F" w14:textId="77777777" w:rsidR="007A012D" w:rsidRDefault="00000000">
            <w:pPr>
              <w:spacing w:after="0"/>
            </w:pPr>
            <w:r>
              <w:rPr>
                <w:sz w:val="20"/>
              </w:rPr>
              <w:t>Avengers: Endgame, Iron Man, Guardians of the Galaxy</w:t>
            </w:r>
          </w:p>
        </w:tc>
      </w:tr>
      <w:tr w:rsidR="007A012D" w14:paraId="061BC8B0" w14:textId="77777777">
        <w:trPr>
          <w:jc w:val="center"/>
        </w:trPr>
        <w:tc>
          <w:tcPr>
            <w:tcW w:w="2880" w:type="dxa"/>
            <w:vAlign w:val="center"/>
          </w:tcPr>
          <w:p w14:paraId="761B3272" w14:textId="77777777" w:rsidR="007A012D" w:rsidRDefault="00000000">
            <w:pPr>
              <w:spacing w:after="0"/>
            </w:pPr>
            <w:r>
              <w:rPr>
                <w:sz w:val="20"/>
              </w:rPr>
              <w:t>Drama</w:t>
            </w:r>
          </w:p>
        </w:tc>
        <w:tc>
          <w:tcPr>
            <w:tcW w:w="5472" w:type="dxa"/>
            <w:vAlign w:val="center"/>
          </w:tcPr>
          <w:p w14:paraId="0C6B294B" w14:textId="77777777" w:rsidR="007A012D" w:rsidRDefault="00000000">
            <w:pPr>
              <w:spacing w:after="0"/>
            </w:pPr>
            <w:r>
              <w:rPr>
                <w:sz w:val="20"/>
              </w:rPr>
              <w:t>The Shawshank Redemption, The Pursuit of Happyness, Forrest Gump</w:t>
            </w:r>
          </w:p>
        </w:tc>
      </w:tr>
      <w:tr w:rsidR="007A012D" w14:paraId="494D6D02" w14:textId="77777777">
        <w:trPr>
          <w:jc w:val="center"/>
        </w:trPr>
        <w:tc>
          <w:tcPr>
            <w:tcW w:w="2880" w:type="dxa"/>
            <w:vAlign w:val="center"/>
          </w:tcPr>
          <w:p w14:paraId="72EEC261" w14:textId="77777777" w:rsidR="007A012D" w:rsidRDefault="00000000">
            <w:pPr>
              <w:spacing w:after="0"/>
            </w:pPr>
            <w:r>
              <w:rPr>
                <w:sz w:val="20"/>
              </w:rPr>
              <w:t>Romance</w:t>
            </w:r>
          </w:p>
        </w:tc>
        <w:tc>
          <w:tcPr>
            <w:tcW w:w="5472" w:type="dxa"/>
            <w:vAlign w:val="center"/>
          </w:tcPr>
          <w:p w14:paraId="4CA3F727" w14:textId="77777777" w:rsidR="007A012D" w:rsidRDefault="00000000">
            <w:pPr>
              <w:spacing w:after="0"/>
            </w:pPr>
            <w:r>
              <w:rPr>
                <w:sz w:val="20"/>
              </w:rPr>
              <w:t>Titanic, The Notebook, La La Land</w:t>
            </w:r>
          </w:p>
        </w:tc>
      </w:tr>
      <w:tr w:rsidR="007A012D" w14:paraId="327FECA4" w14:textId="77777777">
        <w:trPr>
          <w:jc w:val="center"/>
        </w:trPr>
        <w:tc>
          <w:tcPr>
            <w:tcW w:w="2880" w:type="dxa"/>
            <w:vAlign w:val="center"/>
          </w:tcPr>
          <w:p w14:paraId="3A5BB766" w14:textId="77777777" w:rsidR="007A012D" w:rsidRDefault="00000000">
            <w:pPr>
              <w:spacing w:after="0"/>
            </w:pPr>
            <w:r>
              <w:rPr>
                <w:sz w:val="20"/>
              </w:rPr>
              <w:t>Indian Cinema</w:t>
            </w:r>
          </w:p>
        </w:tc>
        <w:tc>
          <w:tcPr>
            <w:tcW w:w="5472" w:type="dxa"/>
            <w:vAlign w:val="center"/>
          </w:tcPr>
          <w:p w14:paraId="6B979D71" w14:textId="77777777" w:rsidR="007A012D" w:rsidRDefault="00000000">
            <w:pPr>
              <w:spacing w:after="0"/>
            </w:pPr>
            <w:r>
              <w:rPr>
                <w:sz w:val="20"/>
              </w:rPr>
              <w:t>3 Idiots, Dangal, PK, Drishyam, Taare Zameen Par</w:t>
            </w:r>
          </w:p>
        </w:tc>
      </w:tr>
      <w:tr w:rsidR="007A012D" w14:paraId="76FE4D96" w14:textId="77777777">
        <w:trPr>
          <w:jc w:val="center"/>
        </w:trPr>
        <w:tc>
          <w:tcPr>
            <w:tcW w:w="2880" w:type="dxa"/>
            <w:vAlign w:val="center"/>
          </w:tcPr>
          <w:p w14:paraId="70A61B54" w14:textId="77777777" w:rsidR="007A012D" w:rsidRDefault="00000000">
            <w:pPr>
              <w:spacing w:after="0"/>
            </w:pPr>
            <w:r>
              <w:rPr>
                <w:sz w:val="20"/>
              </w:rPr>
              <w:t>Animation</w:t>
            </w:r>
          </w:p>
        </w:tc>
        <w:tc>
          <w:tcPr>
            <w:tcW w:w="5472" w:type="dxa"/>
            <w:vAlign w:val="center"/>
          </w:tcPr>
          <w:p w14:paraId="2F7357DC" w14:textId="77777777" w:rsidR="007A012D" w:rsidRDefault="00000000">
            <w:pPr>
              <w:spacing w:after="0"/>
            </w:pPr>
            <w:r>
              <w:rPr>
                <w:sz w:val="20"/>
              </w:rPr>
              <w:t>Spider-Man: Into the Spider-Verse</w:t>
            </w:r>
          </w:p>
        </w:tc>
      </w:tr>
    </w:tbl>
    <w:p w14:paraId="14F37C50" w14:textId="77777777" w:rsidR="007A012D" w:rsidRDefault="007A012D"/>
    <w:p w14:paraId="5BF4D69D" w14:textId="77777777" w:rsidR="007A012D" w:rsidRDefault="00000000">
      <w:pPr>
        <w:pStyle w:val="Heading1"/>
      </w:pPr>
      <w:r>
        <w:t>Methodology / Working:</w:t>
      </w:r>
    </w:p>
    <w:p w14:paraId="5ADA1ECC" w14:textId="77777777" w:rsidR="007A012D" w:rsidRDefault="00000000">
      <w:pPr>
        <w:pStyle w:val="ListNumber"/>
        <w:spacing w:after="60"/>
      </w:pPr>
      <w:r>
        <w:t>A sample movie dataset is created inside recommender.py.</w:t>
      </w:r>
    </w:p>
    <w:p w14:paraId="7CDC692C" w14:textId="77777777" w:rsidR="007A012D" w:rsidRDefault="00000000">
      <w:pPr>
        <w:pStyle w:val="ListNumber"/>
        <w:spacing w:after="60"/>
      </w:pPr>
      <w:r>
        <w:t>The genre and description of every movie are combined into one text feature.</w:t>
      </w:r>
    </w:p>
    <w:p w14:paraId="2EBBC0DC" w14:textId="77777777" w:rsidR="007A012D" w:rsidRDefault="00000000">
      <w:pPr>
        <w:pStyle w:val="ListNumber"/>
        <w:spacing w:after="60"/>
      </w:pPr>
      <w:r>
        <w:t>The combined movie text is processed using TfidfVectorizer from Scikit-learn.</w:t>
      </w:r>
    </w:p>
    <w:p w14:paraId="73E285C5" w14:textId="77777777" w:rsidR="007A012D" w:rsidRDefault="00000000">
      <w:pPr>
        <w:pStyle w:val="ListNumber"/>
        <w:spacing w:after="60"/>
      </w:pPr>
      <w:r>
        <w:t>The TF-IDF vectorizer converts the movie text into numerical feature vectors.</w:t>
      </w:r>
    </w:p>
    <w:p w14:paraId="5432CC34" w14:textId="77777777" w:rsidR="007A012D" w:rsidRDefault="00000000">
      <w:pPr>
        <w:pStyle w:val="ListNumber"/>
        <w:spacing w:after="60"/>
      </w:pPr>
      <w:r>
        <w:t>Cosine similarity is calculated between the feature vectors of all movies.</w:t>
      </w:r>
    </w:p>
    <w:p w14:paraId="3BD0C7A0" w14:textId="77777777" w:rsidR="007A012D" w:rsidRDefault="00000000">
      <w:pPr>
        <w:pStyle w:val="ListNumber"/>
        <w:spacing w:after="60"/>
      </w:pPr>
      <w:r>
        <w:t>The Flask application displays the available movie titles on the website.</w:t>
      </w:r>
    </w:p>
    <w:p w14:paraId="53870BB5" w14:textId="77777777" w:rsidR="007A012D" w:rsidRDefault="00000000">
      <w:pPr>
        <w:pStyle w:val="ListNumber"/>
        <w:spacing w:after="60"/>
      </w:pPr>
      <w:r>
        <w:t>The user selects one movie from the movie selection interface.</w:t>
      </w:r>
    </w:p>
    <w:p w14:paraId="7ED8FCA3" w14:textId="77777777" w:rsidR="007A012D" w:rsidRDefault="00000000">
      <w:pPr>
        <w:pStyle w:val="ListNumber"/>
        <w:spacing w:after="60"/>
      </w:pPr>
      <w:r>
        <w:t>The selected movie is located in the dataset.</w:t>
      </w:r>
    </w:p>
    <w:p w14:paraId="6560E9E8" w14:textId="77777777" w:rsidR="007A012D" w:rsidRDefault="00000000">
      <w:pPr>
        <w:pStyle w:val="ListNumber"/>
        <w:spacing w:after="60"/>
      </w:pPr>
      <w:r>
        <w:lastRenderedPageBreak/>
        <w:t>The similarity scores for the selected movie are sorted from highest to lowest.</w:t>
      </w:r>
    </w:p>
    <w:p w14:paraId="51FA4A50" w14:textId="77777777" w:rsidR="007A012D" w:rsidRDefault="00000000">
      <w:pPr>
        <w:pStyle w:val="ListNumber"/>
        <w:spacing w:after="60"/>
      </w:pPr>
      <w:r>
        <w:t>The selected movie itself is skipped and the top six similar movies are returned.</w:t>
      </w:r>
    </w:p>
    <w:p w14:paraId="0A01C186" w14:textId="77777777" w:rsidR="007A012D" w:rsidRDefault="00000000">
      <w:pPr>
        <w:pStyle w:val="ListNumber"/>
        <w:spacing w:after="60"/>
      </w:pPr>
      <w:r>
        <w:t>The website displays the recommendations with genre, description and AI Match percentage.</w:t>
      </w:r>
    </w:p>
    <w:p w14:paraId="0069D8B9" w14:textId="77777777" w:rsidR="007A012D" w:rsidRDefault="00000000">
      <w:pPr>
        <w:pStyle w:val="Heading1"/>
      </w:pPr>
      <w:r>
        <w:t>Working Flow:</w:t>
      </w:r>
    </w:p>
    <w:p w14:paraId="77ABD6AB" w14:textId="77777777" w:rsidR="007A012D" w:rsidRDefault="00000000">
      <w:pPr>
        <w:jc w:val="center"/>
      </w:pPr>
      <w:r>
        <w:rPr>
          <w:b/>
          <w:sz w:val="20"/>
        </w:rPr>
        <w:t>User Selects Movie → Flask Application → Movie Genre + Description → TF-IDF → Cosine Similarity → Similarity Ranking → Top Recommendations → Website Output</w:t>
      </w:r>
    </w:p>
    <w:p w14:paraId="1657576F" w14:textId="77777777" w:rsidR="007A012D" w:rsidRDefault="00000000">
      <w:pPr>
        <w:pStyle w:val="Heading1"/>
      </w:pPr>
      <w:r>
        <w:t>Algorithm Used:</w:t>
      </w:r>
    </w:p>
    <w:p w14:paraId="2FC2022F" w14:textId="77777777" w:rsidR="007A012D" w:rsidRDefault="00000000">
      <w:r>
        <w:t>The project uses a content-based recommendation approach based on TF-IDF vectorization and cosine similarity.</w:t>
      </w:r>
    </w:p>
    <w:p w14:paraId="40DA9C24" w14:textId="77777777" w:rsidR="007A012D" w:rsidRDefault="00000000">
      <w:pPr>
        <w:pStyle w:val="Heading2"/>
      </w:pPr>
      <w:r>
        <w:t>1. TF-IDF Vectorization</w:t>
      </w:r>
    </w:p>
    <w:p w14:paraId="1DA4ED78" w14:textId="77777777" w:rsidR="007A012D" w:rsidRDefault="00000000">
      <w:r>
        <w:t>TF-IDF stands for Term Frequency-Inverse Document Frequency. It is a Natural Language Processing technique used to represent text documents as numerical vectors. In this project, each movie's genre and description are treated as a document. TF-IDF gives greater importance to words that are useful for distinguishing one movie from another.</w:t>
      </w:r>
    </w:p>
    <w:p w14:paraId="5B36C6A5" w14:textId="77777777" w:rsidR="007A012D" w:rsidRDefault="00000000">
      <w:pPr>
        <w:pStyle w:val="Heading2"/>
      </w:pPr>
      <w:r>
        <w:t>2. Cosine Similarity</w:t>
      </w:r>
    </w:p>
    <w:p w14:paraId="5F6F8EAB" w14:textId="77777777" w:rsidR="007A012D" w:rsidRDefault="00000000">
      <w:r>
        <w:t>Cosine similarity measures the similarity between two numerical vectors by calculating the cosine of the angle between them. A higher similarity value means the movie descriptions contain more similar content. The project uses these scores to rank recommended movies.</w:t>
      </w:r>
    </w:p>
    <w:p w14:paraId="55C11115" w14:textId="77777777" w:rsidR="007A012D" w:rsidRDefault="00000000">
      <w:pPr>
        <w:pStyle w:val="Heading2"/>
      </w:pPr>
      <w:r>
        <w:t>Why is it used?</w:t>
      </w:r>
    </w:p>
    <w:p w14:paraId="6AB94019" w14:textId="77777777" w:rsidR="007A012D" w:rsidRDefault="00000000">
      <w:pPr>
        <w:pStyle w:val="ListBullet"/>
        <w:spacing w:after="60"/>
      </w:pPr>
      <w:r>
        <w:t>It works well with text-based movie information.</w:t>
      </w:r>
    </w:p>
    <w:p w14:paraId="5FDCE761" w14:textId="77777777" w:rsidR="007A012D" w:rsidRDefault="00000000">
      <w:pPr>
        <w:pStyle w:val="ListBullet"/>
        <w:spacing w:after="60"/>
      </w:pPr>
      <w:r>
        <w:t>It is simple and suitable for a small academic recommendation system.</w:t>
      </w:r>
    </w:p>
    <w:p w14:paraId="38A56E72" w14:textId="77777777" w:rsidR="007A012D" w:rsidRDefault="00000000">
      <w:pPr>
        <w:pStyle w:val="ListBullet"/>
        <w:spacing w:after="60"/>
      </w:pPr>
      <w:r>
        <w:t>It does not require user ratings to generate initial recommendations.</w:t>
      </w:r>
    </w:p>
    <w:p w14:paraId="3D8AEF12" w14:textId="77777777" w:rsidR="007A012D" w:rsidRDefault="00000000">
      <w:pPr>
        <w:pStyle w:val="ListBullet"/>
        <w:spacing w:after="60"/>
      </w:pPr>
      <w:r>
        <w:t>It provides a direct similarity score that can be displayed as an AI Match percentage.</w:t>
      </w:r>
    </w:p>
    <w:p w14:paraId="16024F59" w14:textId="77777777" w:rsidR="007A012D" w:rsidRDefault="00000000">
      <w:pPr>
        <w:pStyle w:val="Heading1"/>
      </w:pPr>
      <w:r>
        <w:t>Implementation:</w:t>
      </w:r>
    </w:p>
    <w:p w14:paraId="71AAB995" w14:textId="77777777" w:rsidR="007A012D" w:rsidRDefault="00000000">
      <w:pPr>
        <w:pStyle w:val="Heading2"/>
      </w:pPr>
      <w:r>
        <w:t>Step 1: Movie Dataset</w:t>
      </w:r>
    </w:p>
    <w:p w14:paraId="3D9E886F" w14:textId="77777777" w:rsidR="007A012D" w:rsidRDefault="00000000">
      <w:pPr>
        <w:spacing w:after="160"/>
        <w:ind w:left="360" w:right="216"/>
      </w:pPr>
      <w:r>
        <w:rPr>
          <w:rFonts w:ascii="Consolas" w:hAnsi="Consolas"/>
          <w:sz w:val="18"/>
        </w:rPr>
        <w:t>MOVIES = [</w:t>
      </w:r>
      <w:r>
        <w:rPr>
          <w:rFonts w:ascii="Consolas" w:hAnsi="Consolas"/>
          <w:sz w:val="18"/>
        </w:rPr>
        <w:br/>
        <w:t xml:space="preserve">    {"title": "Inception", "genre": "Sci-Fi Thriller",</w:t>
      </w:r>
      <w:r>
        <w:rPr>
          <w:rFonts w:ascii="Consolas" w:hAnsi="Consolas"/>
          <w:sz w:val="18"/>
        </w:rPr>
        <w:br/>
        <w:t xml:space="preserve">     "description": "A skilled thief enters dreams..."},</w:t>
      </w:r>
      <w:r>
        <w:rPr>
          <w:rFonts w:ascii="Consolas" w:hAnsi="Consolas"/>
          <w:sz w:val="18"/>
        </w:rPr>
        <w:br/>
        <w:t xml:space="preserve">    ...</w:t>
      </w:r>
      <w:r>
        <w:rPr>
          <w:rFonts w:ascii="Consolas" w:hAnsi="Consolas"/>
          <w:sz w:val="18"/>
        </w:rPr>
        <w:br/>
        <w:t>]</w:t>
      </w:r>
    </w:p>
    <w:p w14:paraId="05E4D52E" w14:textId="77777777" w:rsidR="007A012D" w:rsidRDefault="00000000">
      <w:r>
        <w:t>The project stores the movie records as Python dictionaries in recommender.py.</w:t>
      </w:r>
    </w:p>
    <w:p w14:paraId="36D30ACC" w14:textId="77777777" w:rsidR="007A012D" w:rsidRDefault="00000000">
      <w:pPr>
        <w:pStyle w:val="Heading2"/>
      </w:pPr>
      <w:r>
        <w:t>Step 2: Combine Movie Features</w:t>
      </w:r>
    </w:p>
    <w:p w14:paraId="5951F9B7" w14:textId="77777777" w:rsidR="007A012D" w:rsidRDefault="00000000">
      <w:pPr>
        <w:spacing w:after="160"/>
        <w:ind w:left="360" w:right="216"/>
      </w:pPr>
      <w:r>
        <w:rPr>
          <w:rFonts w:ascii="Consolas" w:hAnsi="Consolas"/>
          <w:sz w:val="18"/>
        </w:rPr>
        <w:t>FEATURE_TEXT = [</w:t>
      </w:r>
      <w:r>
        <w:rPr>
          <w:rFonts w:ascii="Consolas" w:hAnsi="Consolas"/>
          <w:sz w:val="18"/>
        </w:rPr>
        <w:br/>
        <w:t xml:space="preserve">    movie["genre"] + " " + movie["description"]</w:t>
      </w:r>
      <w:r>
        <w:rPr>
          <w:rFonts w:ascii="Consolas" w:hAnsi="Consolas"/>
          <w:sz w:val="18"/>
        </w:rPr>
        <w:br/>
        <w:t xml:space="preserve">    for movie in MOVIES</w:t>
      </w:r>
      <w:r>
        <w:rPr>
          <w:rFonts w:ascii="Consolas" w:hAnsi="Consolas"/>
          <w:sz w:val="18"/>
        </w:rPr>
        <w:br/>
        <w:t>]</w:t>
      </w:r>
    </w:p>
    <w:p w14:paraId="38E5D7DE" w14:textId="77777777" w:rsidR="007A012D" w:rsidRDefault="00000000">
      <w:r>
        <w:lastRenderedPageBreak/>
        <w:t>Genre and description are combined so that both types of information contribute to the similarity calculation.</w:t>
      </w:r>
    </w:p>
    <w:p w14:paraId="64973930" w14:textId="77777777" w:rsidR="007A012D" w:rsidRDefault="00000000">
      <w:pPr>
        <w:pStyle w:val="Heading2"/>
      </w:pPr>
      <w:r>
        <w:t>Step 3: Create TF-IDF Matrix</w:t>
      </w:r>
    </w:p>
    <w:p w14:paraId="1879C29A" w14:textId="77777777" w:rsidR="007A012D" w:rsidRDefault="00000000">
      <w:pPr>
        <w:spacing w:after="160"/>
        <w:ind w:left="360" w:right="216"/>
      </w:pPr>
      <w:r>
        <w:rPr>
          <w:rFonts w:ascii="Consolas" w:hAnsi="Consolas"/>
          <w:sz w:val="18"/>
        </w:rPr>
        <w:t>VECTORIZER = TfidfVectorizer(stop_words="english")</w:t>
      </w:r>
      <w:r>
        <w:rPr>
          <w:rFonts w:ascii="Consolas" w:hAnsi="Consolas"/>
          <w:sz w:val="18"/>
        </w:rPr>
        <w:br/>
        <w:t>FEATURE_MATRIX = VECTORIZER.fit_transform(FEATURE_TEXT)</w:t>
      </w:r>
    </w:p>
    <w:p w14:paraId="122B5175" w14:textId="77777777" w:rsidR="007A012D" w:rsidRDefault="00000000">
      <w:pPr>
        <w:pStyle w:val="Heading2"/>
      </w:pPr>
      <w:r>
        <w:t>Step 4: Calculate Similarity Matrix</w:t>
      </w:r>
    </w:p>
    <w:p w14:paraId="22E0C23C" w14:textId="77777777" w:rsidR="007A012D" w:rsidRDefault="00000000">
      <w:pPr>
        <w:spacing w:after="160"/>
        <w:ind w:left="360" w:right="216"/>
      </w:pPr>
      <w:r>
        <w:rPr>
          <w:rFonts w:ascii="Consolas" w:hAnsi="Consolas"/>
          <w:sz w:val="18"/>
        </w:rPr>
        <w:t>SIMILARITY_MATRIX = cosine_similarity(FEATURE_MATRIX)</w:t>
      </w:r>
    </w:p>
    <w:p w14:paraId="23882B46" w14:textId="77777777" w:rsidR="007A012D" w:rsidRDefault="00000000">
      <w:pPr>
        <w:pStyle w:val="Heading2"/>
      </w:pPr>
      <w:r>
        <w:t>Step 5: Generate Recommendations</w:t>
      </w:r>
    </w:p>
    <w:p w14:paraId="39F0EE1A" w14:textId="77777777" w:rsidR="007A012D" w:rsidRDefault="00000000">
      <w:pPr>
        <w:spacing w:after="160"/>
        <w:ind w:left="360" w:right="216"/>
      </w:pPr>
      <w:r>
        <w:rPr>
          <w:rFonts w:ascii="Consolas" w:hAnsi="Consolas"/>
          <w:sz w:val="18"/>
        </w:rPr>
        <w:t>scores = sorted(</w:t>
      </w:r>
      <w:r>
        <w:rPr>
          <w:rFonts w:ascii="Consolas" w:hAnsi="Consolas"/>
          <w:sz w:val="18"/>
        </w:rPr>
        <w:br/>
        <w:t xml:space="preserve">    enumerate(SIMILARITY_MATRIX[idx]),</w:t>
      </w:r>
      <w:r>
        <w:rPr>
          <w:rFonts w:ascii="Consolas" w:hAnsi="Consolas"/>
          <w:sz w:val="18"/>
        </w:rPr>
        <w:br/>
        <w:t xml:space="preserve">    key=lambda x: x[1],</w:t>
      </w:r>
      <w:r>
        <w:rPr>
          <w:rFonts w:ascii="Consolas" w:hAnsi="Consolas"/>
          <w:sz w:val="18"/>
        </w:rPr>
        <w:br/>
        <w:t xml:space="preserve">    reverse=True</w:t>
      </w:r>
      <w:r>
        <w:rPr>
          <w:rFonts w:ascii="Consolas" w:hAnsi="Consolas"/>
          <w:sz w:val="18"/>
        </w:rPr>
        <w:br/>
        <w:t>)</w:t>
      </w:r>
    </w:p>
    <w:p w14:paraId="6AEB34D5" w14:textId="77777777" w:rsidR="007A012D" w:rsidRDefault="00000000">
      <w:r>
        <w:t>The similarity values are sorted in descending order. The selected movie is excluded, and the six highest-scoring movies are returned.</w:t>
      </w:r>
    </w:p>
    <w:p w14:paraId="5C56C3F7" w14:textId="77777777" w:rsidR="007A012D" w:rsidRDefault="00000000">
      <w:pPr>
        <w:pStyle w:val="Heading2"/>
      </w:pPr>
      <w:r>
        <w:t>Step 6: Flask Web Application</w:t>
      </w:r>
    </w:p>
    <w:p w14:paraId="07A8CCDA" w14:textId="77777777" w:rsidR="007A012D" w:rsidRDefault="00000000">
      <w:pPr>
        <w:spacing w:after="160"/>
        <w:ind w:left="360" w:right="216"/>
      </w:pPr>
      <w:r>
        <w:rPr>
          <w:rFonts w:ascii="Consolas" w:hAnsi="Consolas"/>
          <w:sz w:val="18"/>
        </w:rPr>
        <w:t>from flask import Flask, render_template, request</w:t>
      </w:r>
      <w:r>
        <w:rPr>
          <w:rFonts w:ascii="Consolas" w:hAnsi="Consolas"/>
          <w:sz w:val="18"/>
        </w:rPr>
        <w:br/>
      </w:r>
      <w:r>
        <w:rPr>
          <w:rFonts w:ascii="Consolas" w:hAnsi="Consolas"/>
          <w:sz w:val="18"/>
        </w:rPr>
        <w:br/>
        <w:t>app = Flask(__name__)</w:t>
      </w:r>
      <w:r>
        <w:rPr>
          <w:rFonts w:ascii="Consolas" w:hAnsi="Consolas"/>
          <w:sz w:val="18"/>
        </w:rPr>
        <w:br/>
      </w:r>
      <w:r>
        <w:rPr>
          <w:rFonts w:ascii="Consolas" w:hAnsi="Consolas"/>
          <w:sz w:val="18"/>
        </w:rPr>
        <w:br/>
        <w:t>@app.route("/")</w:t>
      </w:r>
      <w:r>
        <w:rPr>
          <w:rFonts w:ascii="Consolas" w:hAnsi="Consolas"/>
          <w:sz w:val="18"/>
        </w:rPr>
        <w:br/>
        <w:t>def home():</w:t>
      </w:r>
      <w:r>
        <w:rPr>
          <w:rFonts w:ascii="Consolas" w:hAnsi="Consolas"/>
          <w:sz w:val="18"/>
        </w:rPr>
        <w:br/>
        <w:t xml:space="preserve">    return render_template("index.html", movies=get_movie_titles())</w:t>
      </w:r>
    </w:p>
    <w:p w14:paraId="71C76CCE" w14:textId="77777777" w:rsidR="007A012D" w:rsidRDefault="00000000">
      <w:r>
        <w:t>The Flask application connects the recommendation engine with the website interface. The user submits a movie selection and the application renders the recommendation results.</w:t>
      </w:r>
    </w:p>
    <w:p w14:paraId="0AA62216" w14:textId="77777777" w:rsidR="007A012D" w:rsidRDefault="00000000">
      <w:pPr>
        <w:pStyle w:val="Heading1"/>
      </w:pPr>
      <w:r>
        <w:t>Input Form:</w:t>
      </w:r>
    </w:p>
    <w:p w14:paraId="2276543A" w14:textId="77777777" w:rsidR="007A012D" w:rsidRDefault="00000000">
      <w:r>
        <w:t>The website provides a movie selection interface. The user selects one movie from the available movie list and submits the selection. No numerical values or complex configuration is required.</w:t>
      </w:r>
    </w:p>
    <w:tbl>
      <w:tblPr>
        <w:tblStyle w:val="TableGrid"/>
        <w:tblW w:w="0" w:type="auto"/>
        <w:jc w:val="center"/>
        <w:tblLook w:val="04A0" w:firstRow="1" w:lastRow="0" w:firstColumn="1" w:lastColumn="0" w:noHBand="0" w:noVBand="1"/>
      </w:tblPr>
      <w:tblGrid>
        <w:gridCol w:w="2160"/>
        <w:gridCol w:w="4320"/>
        <w:gridCol w:w="1872"/>
      </w:tblGrid>
      <w:tr w:rsidR="007A012D" w14:paraId="3BF7BDD6" w14:textId="77777777">
        <w:trPr>
          <w:jc w:val="center"/>
        </w:trPr>
        <w:tc>
          <w:tcPr>
            <w:tcW w:w="2160" w:type="dxa"/>
            <w:shd w:val="clear" w:color="auto" w:fill="D9EAF7"/>
            <w:vAlign w:val="center"/>
          </w:tcPr>
          <w:p w14:paraId="3089EB52" w14:textId="77777777" w:rsidR="007A012D" w:rsidRDefault="00000000">
            <w:pPr>
              <w:spacing w:after="0"/>
            </w:pPr>
            <w:r>
              <w:rPr>
                <w:b/>
                <w:sz w:val="20"/>
              </w:rPr>
              <w:t>Input</w:t>
            </w:r>
          </w:p>
        </w:tc>
        <w:tc>
          <w:tcPr>
            <w:tcW w:w="4320" w:type="dxa"/>
            <w:shd w:val="clear" w:color="auto" w:fill="D9EAF7"/>
            <w:vAlign w:val="center"/>
          </w:tcPr>
          <w:p w14:paraId="36156FBF" w14:textId="77777777" w:rsidR="007A012D" w:rsidRDefault="00000000">
            <w:pPr>
              <w:spacing w:after="0"/>
            </w:pPr>
            <w:r>
              <w:rPr>
                <w:b/>
                <w:sz w:val="20"/>
              </w:rPr>
              <w:t>Description</w:t>
            </w:r>
          </w:p>
        </w:tc>
        <w:tc>
          <w:tcPr>
            <w:tcW w:w="1872" w:type="dxa"/>
            <w:shd w:val="clear" w:color="auto" w:fill="D9EAF7"/>
            <w:vAlign w:val="center"/>
          </w:tcPr>
          <w:p w14:paraId="6F6CCCBF" w14:textId="77777777" w:rsidR="007A012D" w:rsidRDefault="00000000">
            <w:pPr>
              <w:spacing w:after="0"/>
            </w:pPr>
            <w:r>
              <w:rPr>
                <w:b/>
                <w:sz w:val="20"/>
              </w:rPr>
              <w:t>Example</w:t>
            </w:r>
          </w:p>
        </w:tc>
      </w:tr>
      <w:tr w:rsidR="007A012D" w14:paraId="7293C33F" w14:textId="77777777">
        <w:trPr>
          <w:jc w:val="center"/>
        </w:trPr>
        <w:tc>
          <w:tcPr>
            <w:tcW w:w="2160" w:type="dxa"/>
            <w:vAlign w:val="center"/>
          </w:tcPr>
          <w:p w14:paraId="2A3A9DB9" w14:textId="77777777" w:rsidR="007A012D" w:rsidRDefault="00000000">
            <w:pPr>
              <w:spacing w:after="0"/>
            </w:pPr>
            <w:r>
              <w:rPr>
                <w:sz w:val="20"/>
              </w:rPr>
              <w:t>Movie</w:t>
            </w:r>
          </w:p>
        </w:tc>
        <w:tc>
          <w:tcPr>
            <w:tcW w:w="4320" w:type="dxa"/>
            <w:vAlign w:val="center"/>
          </w:tcPr>
          <w:p w14:paraId="25C19A06" w14:textId="77777777" w:rsidR="007A012D" w:rsidRDefault="00000000">
            <w:pPr>
              <w:spacing w:after="0"/>
            </w:pPr>
            <w:r>
              <w:rPr>
                <w:sz w:val="20"/>
              </w:rPr>
              <w:t>Movie selected by the user.</w:t>
            </w:r>
          </w:p>
        </w:tc>
        <w:tc>
          <w:tcPr>
            <w:tcW w:w="1872" w:type="dxa"/>
            <w:vAlign w:val="center"/>
          </w:tcPr>
          <w:p w14:paraId="0F3EAD87" w14:textId="77777777" w:rsidR="007A012D" w:rsidRDefault="00000000">
            <w:pPr>
              <w:spacing w:after="0"/>
            </w:pPr>
            <w:r>
              <w:rPr>
                <w:sz w:val="20"/>
              </w:rPr>
              <w:t>Inception</w:t>
            </w:r>
          </w:p>
        </w:tc>
      </w:tr>
      <w:tr w:rsidR="007A012D" w14:paraId="3FD72B23" w14:textId="77777777">
        <w:trPr>
          <w:jc w:val="center"/>
        </w:trPr>
        <w:tc>
          <w:tcPr>
            <w:tcW w:w="2160" w:type="dxa"/>
            <w:vAlign w:val="center"/>
          </w:tcPr>
          <w:p w14:paraId="29B6325D" w14:textId="77777777" w:rsidR="007A012D" w:rsidRDefault="00000000">
            <w:pPr>
              <w:spacing w:after="0"/>
            </w:pPr>
            <w:r>
              <w:rPr>
                <w:sz w:val="20"/>
              </w:rPr>
              <w:t>Input Type</w:t>
            </w:r>
          </w:p>
        </w:tc>
        <w:tc>
          <w:tcPr>
            <w:tcW w:w="4320" w:type="dxa"/>
            <w:vAlign w:val="center"/>
          </w:tcPr>
          <w:p w14:paraId="4DB6D19B" w14:textId="77777777" w:rsidR="007A012D" w:rsidRDefault="00000000">
            <w:pPr>
              <w:spacing w:after="0"/>
            </w:pPr>
            <w:r>
              <w:rPr>
                <w:sz w:val="20"/>
              </w:rPr>
              <w:t>Selection from available movie list.</w:t>
            </w:r>
          </w:p>
        </w:tc>
        <w:tc>
          <w:tcPr>
            <w:tcW w:w="1872" w:type="dxa"/>
            <w:vAlign w:val="center"/>
          </w:tcPr>
          <w:p w14:paraId="79940D82" w14:textId="77777777" w:rsidR="007A012D" w:rsidRDefault="00000000">
            <w:pPr>
              <w:spacing w:after="0"/>
            </w:pPr>
            <w:r>
              <w:rPr>
                <w:sz w:val="20"/>
              </w:rPr>
              <w:t>Dropdown / Selection</w:t>
            </w:r>
          </w:p>
        </w:tc>
      </w:tr>
    </w:tbl>
    <w:p w14:paraId="3C9EC1BF" w14:textId="77777777" w:rsidR="007A012D" w:rsidRDefault="007A012D"/>
    <w:p w14:paraId="37425CF3" w14:textId="678FCB72" w:rsidR="007A012D" w:rsidRDefault="006E2A15">
      <w:r w:rsidRPr="006E2A15">
        <w:drawing>
          <wp:inline distT="0" distB="0" distL="0" distR="0" wp14:anchorId="127CCDA7" wp14:editId="3F196DD5">
            <wp:extent cx="6202680" cy="1951355"/>
            <wp:effectExtent l="0" t="0" r="7620" b="0"/>
            <wp:docPr id="194194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0572" name=""/>
                    <pic:cNvPicPr/>
                  </pic:nvPicPr>
                  <pic:blipFill>
                    <a:blip r:embed="rId8"/>
                    <a:stretch>
                      <a:fillRect/>
                    </a:stretch>
                  </pic:blipFill>
                  <pic:spPr>
                    <a:xfrm>
                      <a:off x="0" y="0"/>
                      <a:ext cx="6207677" cy="1952927"/>
                    </a:xfrm>
                    <a:prstGeom prst="rect">
                      <a:avLst/>
                    </a:prstGeom>
                  </pic:spPr>
                </pic:pic>
              </a:graphicData>
            </a:graphic>
          </wp:inline>
        </w:drawing>
      </w:r>
    </w:p>
    <w:p w14:paraId="07F4B5D1" w14:textId="77777777" w:rsidR="007A012D" w:rsidRDefault="00000000">
      <w:pPr>
        <w:pStyle w:val="Heading1"/>
      </w:pPr>
      <w:r>
        <w:lastRenderedPageBreak/>
        <w:t>Recommendation Output:</w:t>
      </w:r>
    </w:p>
    <w:p w14:paraId="51EFB6BE" w14:textId="77777777" w:rsidR="007A012D" w:rsidRDefault="00000000">
      <w:r>
        <w:t>After the user selects a movie, the application displays a list of similar movies. Each recommendation contains the movie title, genre, short description and an AI Match percentage.</w:t>
      </w:r>
    </w:p>
    <w:tbl>
      <w:tblPr>
        <w:tblStyle w:val="TableGrid"/>
        <w:tblW w:w="0" w:type="auto"/>
        <w:jc w:val="center"/>
        <w:tblLook w:val="04A0" w:firstRow="1" w:lastRow="0" w:firstColumn="1" w:lastColumn="0" w:noHBand="0" w:noVBand="1"/>
      </w:tblPr>
      <w:tblGrid>
        <w:gridCol w:w="2592"/>
        <w:gridCol w:w="5760"/>
      </w:tblGrid>
      <w:tr w:rsidR="007A012D" w14:paraId="6C74193B" w14:textId="77777777">
        <w:trPr>
          <w:jc w:val="center"/>
        </w:trPr>
        <w:tc>
          <w:tcPr>
            <w:tcW w:w="2592" w:type="dxa"/>
            <w:shd w:val="clear" w:color="auto" w:fill="D9EAF7"/>
            <w:vAlign w:val="center"/>
          </w:tcPr>
          <w:p w14:paraId="74426A1E" w14:textId="77777777" w:rsidR="007A012D" w:rsidRDefault="00000000">
            <w:pPr>
              <w:spacing w:after="0"/>
            </w:pPr>
            <w:r>
              <w:rPr>
                <w:b/>
                <w:sz w:val="20"/>
              </w:rPr>
              <w:t>Output Field</w:t>
            </w:r>
          </w:p>
        </w:tc>
        <w:tc>
          <w:tcPr>
            <w:tcW w:w="5760" w:type="dxa"/>
            <w:shd w:val="clear" w:color="auto" w:fill="D9EAF7"/>
            <w:vAlign w:val="center"/>
          </w:tcPr>
          <w:p w14:paraId="32EDEB99" w14:textId="77777777" w:rsidR="007A012D" w:rsidRDefault="00000000">
            <w:pPr>
              <w:spacing w:after="0"/>
            </w:pPr>
            <w:r>
              <w:rPr>
                <w:b/>
                <w:sz w:val="20"/>
              </w:rPr>
              <w:t>Description</w:t>
            </w:r>
          </w:p>
        </w:tc>
      </w:tr>
      <w:tr w:rsidR="007A012D" w14:paraId="2908F7C4" w14:textId="77777777">
        <w:trPr>
          <w:jc w:val="center"/>
        </w:trPr>
        <w:tc>
          <w:tcPr>
            <w:tcW w:w="2592" w:type="dxa"/>
            <w:vAlign w:val="center"/>
          </w:tcPr>
          <w:p w14:paraId="3CF8E5AB" w14:textId="77777777" w:rsidR="007A012D" w:rsidRDefault="00000000">
            <w:pPr>
              <w:spacing w:after="0"/>
            </w:pPr>
            <w:r>
              <w:rPr>
                <w:sz w:val="20"/>
              </w:rPr>
              <w:t>Recommended Movie</w:t>
            </w:r>
          </w:p>
        </w:tc>
        <w:tc>
          <w:tcPr>
            <w:tcW w:w="5760" w:type="dxa"/>
            <w:vAlign w:val="center"/>
          </w:tcPr>
          <w:p w14:paraId="338FA711" w14:textId="77777777" w:rsidR="007A012D" w:rsidRDefault="00000000">
            <w:pPr>
              <w:spacing w:after="0"/>
            </w:pPr>
            <w:r>
              <w:rPr>
                <w:sz w:val="20"/>
              </w:rPr>
              <w:t>Movie selected as a similar recommendation.</w:t>
            </w:r>
          </w:p>
        </w:tc>
      </w:tr>
      <w:tr w:rsidR="007A012D" w14:paraId="177C1C59" w14:textId="77777777">
        <w:trPr>
          <w:jc w:val="center"/>
        </w:trPr>
        <w:tc>
          <w:tcPr>
            <w:tcW w:w="2592" w:type="dxa"/>
            <w:vAlign w:val="center"/>
          </w:tcPr>
          <w:p w14:paraId="5815E3B5" w14:textId="77777777" w:rsidR="007A012D" w:rsidRDefault="00000000">
            <w:pPr>
              <w:spacing w:after="0"/>
            </w:pPr>
            <w:r>
              <w:rPr>
                <w:sz w:val="20"/>
              </w:rPr>
              <w:t>Genre</w:t>
            </w:r>
          </w:p>
        </w:tc>
        <w:tc>
          <w:tcPr>
            <w:tcW w:w="5760" w:type="dxa"/>
            <w:vAlign w:val="center"/>
          </w:tcPr>
          <w:p w14:paraId="5ACD77DC" w14:textId="77777777" w:rsidR="007A012D" w:rsidRDefault="00000000">
            <w:pPr>
              <w:spacing w:after="0"/>
            </w:pPr>
            <w:r>
              <w:rPr>
                <w:sz w:val="20"/>
              </w:rPr>
              <w:t>Genre of the recommended movie.</w:t>
            </w:r>
          </w:p>
        </w:tc>
      </w:tr>
      <w:tr w:rsidR="007A012D" w14:paraId="0C4BFD96" w14:textId="77777777">
        <w:trPr>
          <w:jc w:val="center"/>
        </w:trPr>
        <w:tc>
          <w:tcPr>
            <w:tcW w:w="2592" w:type="dxa"/>
            <w:vAlign w:val="center"/>
          </w:tcPr>
          <w:p w14:paraId="0F584B9D" w14:textId="77777777" w:rsidR="007A012D" w:rsidRDefault="00000000">
            <w:pPr>
              <w:spacing w:after="0"/>
            </w:pPr>
            <w:r>
              <w:rPr>
                <w:sz w:val="20"/>
              </w:rPr>
              <w:t>Description</w:t>
            </w:r>
          </w:p>
        </w:tc>
        <w:tc>
          <w:tcPr>
            <w:tcW w:w="5760" w:type="dxa"/>
            <w:vAlign w:val="center"/>
          </w:tcPr>
          <w:p w14:paraId="4959923D" w14:textId="77777777" w:rsidR="007A012D" w:rsidRDefault="00000000">
            <w:pPr>
              <w:spacing w:after="0"/>
            </w:pPr>
            <w:r>
              <w:rPr>
                <w:sz w:val="20"/>
              </w:rPr>
              <w:t>Short description of the recommended movie.</w:t>
            </w:r>
          </w:p>
        </w:tc>
      </w:tr>
      <w:tr w:rsidR="007A012D" w14:paraId="4779D76A" w14:textId="77777777">
        <w:trPr>
          <w:jc w:val="center"/>
        </w:trPr>
        <w:tc>
          <w:tcPr>
            <w:tcW w:w="2592" w:type="dxa"/>
            <w:vAlign w:val="center"/>
          </w:tcPr>
          <w:p w14:paraId="5A4C2BA6" w14:textId="77777777" w:rsidR="007A012D" w:rsidRDefault="00000000">
            <w:pPr>
              <w:spacing w:after="0"/>
            </w:pPr>
            <w:r>
              <w:rPr>
                <w:sz w:val="20"/>
              </w:rPr>
              <w:t>AI Match</w:t>
            </w:r>
          </w:p>
        </w:tc>
        <w:tc>
          <w:tcPr>
            <w:tcW w:w="5760" w:type="dxa"/>
            <w:vAlign w:val="center"/>
          </w:tcPr>
          <w:p w14:paraId="37335613" w14:textId="77777777" w:rsidR="007A012D" w:rsidRDefault="00000000">
            <w:pPr>
              <w:spacing w:after="0"/>
            </w:pPr>
            <w:r>
              <w:rPr>
                <w:sz w:val="20"/>
              </w:rPr>
              <w:t>Similarity score converted to a percentage for display.</w:t>
            </w:r>
          </w:p>
        </w:tc>
      </w:tr>
    </w:tbl>
    <w:p w14:paraId="2849E669" w14:textId="77777777" w:rsidR="007A012D" w:rsidRDefault="007A012D"/>
    <w:p w14:paraId="1121F119" w14:textId="4B4C5C5B" w:rsidR="007A012D" w:rsidRDefault="006E2A15">
      <w:r w:rsidRPr="006E2A15">
        <w:drawing>
          <wp:inline distT="0" distB="0" distL="0" distR="0" wp14:anchorId="4B7FE4DA" wp14:editId="1E915CFD">
            <wp:extent cx="6217920" cy="4369435"/>
            <wp:effectExtent l="0" t="0" r="0" b="0"/>
            <wp:docPr id="41598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89317" name=""/>
                    <pic:cNvPicPr/>
                  </pic:nvPicPr>
                  <pic:blipFill>
                    <a:blip r:embed="rId9"/>
                    <a:stretch>
                      <a:fillRect/>
                    </a:stretch>
                  </pic:blipFill>
                  <pic:spPr>
                    <a:xfrm>
                      <a:off x="0" y="0"/>
                      <a:ext cx="6217920" cy="4369435"/>
                    </a:xfrm>
                    <a:prstGeom prst="rect">
                      <a:avLst/>
                    </a:prstGeom>
                  </pic:spPr>
                </pic:pic>
              </a:graphicData>
            </a:graphic>
          </wp:inline>
        </w:drawing>
      </w:r>
    </w:p>
    <w:p w14:paraId="5E2B0699" w14:textId="77777777" w:rsidR="007A012D" w:rsidRDefault="00000000">
      <w:pPr>
        <w:pStyle w:val="Heading1"/>
      </w:pPr>
      <w:r>
        <w:t>Results:</w:t>
      </w:r>
    </w:p>
    <w:p w14:paraId="33A91677" w14:textId="77777777" w:rsidR="007A012D" w:rsidRDefault="00000000">
      <w:r>
        <w:t>The developed Flask application successfully accepts a movie selection and generates content-based movie recommendations. The system compares the selected movie with all other movies in the built-in dataset and ranks them according to cosine similarity.</w:t>
      </w:r>
    </w:p>
    <w:p w14:paraId="78CFA8DF" w14:textId="77777777" w:rsidR="007A012D" w:rsidRDefault="00000000">
      <w:r>
        <w:t>Input</w:t>
      </w:r>
    </w:p>
    <w:p w14:paraId="518E6474" w14:textId="77777777" w:rsidR="007A012D" w:rsidRDefault="00000000">
      <w:pPr>
        <w:pStyle w:val="ListBullet"/>
        <w:spacing w:after="60"/>
      </w:pPr>
      <w:r>
        <w:t>The user selects a movie from the available movie list.</w:t>
      </w:r>
    </w:p>
    <w:p w14:paraId="5EB09047" w14:textId="77777777" w:rsidR="007A012D" w:rsidRDefault="00000000">
      <w:r>
        <w:t>Output</w:t>
      </w:r>
    </w:p>
    <w:p w14:paraId="369BE157" w14:textId="77777777" w:rsidR="007A012D" w:rsidRDefault="00000000">
      <w:pPr>
        <w:pStyle w:val="ListBullet"/>
        <w:spacing w:after="60"/>
      </w:pPr>
      <w:r>
        <w:t>The system displays the top six similar movies.</w:t>
      </w:r>
    </w:p>
    <w:p w14:paraId="15208F83" w14:textId="77777777" w:rsidR="007A012D" w:rsidRDefault="00000000">
      <w:pPr>
        <w:pStyle w:val="ListBullet"/>
        <w:spacing w:after="60"/>
      </w:pPr>
      <w:r>
        <w:t>Each recommendation contains title, genre and description.</w:t>
      </w:r>
    </w:p>
    <w:p w14:paraId="1D2E6451" w14:textId="77777777" w:rsidR="007A012D" w:rsidRDefault="00000000">
      <w:pPr>
        <w:pStyle w:val="ListBullet"/>
        <w:spacing w:after="60"/>
      </w:pPr>
      <w:r>
        <w:t>Each recommendation displays an AI Match percentage based on cosine similarity.</w:t>
      </w:r>
    </w:p>
    <w:p w14:paraId="17CB3518" w14:textId="77777777" w:rsidR="007A012D" w:rsidRDefault="00000000">
      <w:pPr>
        <w:pStyle w:val="Heading2"/>
      </w:pPr>
      <w:r>
        <w:lastRenderedPageBreak/>
        <w:t>Example:</w:t>
      </w:r>
    </w:p>
    <w:p w14:paraId="69C0A000" w14:textId="77777777" w:rsidR="007A012D" w:rsidRDefault="00000000">
      <w:r>
        <w:t>For example, when the user selects “Inception”, the system analyzes its genre and description. Movies containing similar science-fiction, thriller, technology or related story concepts receive higher similarity scores and are placed higher in the recommendation list.</w:t>
      </w:r>
    </w:p>
    <w:tbl>
      <w:tblPr>
        <w:tblStyle w:val="TableGrid"/>
        <w:tblW w:w="0" w:type="auto"/>
        <w:jc w:val="center"/>
        <w:tblLook w:val="04A0" w:firstRow="1" w:lastRow="0" w:firstColumn="1" w:lastColumn="0" w:noHBand="0" w:noVBand="1"/>
      </w:tblPr>
      <w:tblGrid>
        <w:gridCol w:w="2448"/>
        <w:gridCol w:w="2880"/>
        <w:gridCol w:w="3024"/>
      </w:tblGrid>
      <w:tr w:rsidR="007A012D" w14:paraId="5E49DC36" w14:textId="77777777">
        <w:trPr>
          <w:jc w:val="center"/>
        </w:trPr>
        <w:tc>
          <w:tcPr>
            <w:tcW w:w="2448" w:type="dxa"/>
            <w:shd w:val="clear" w:color="auto" w:fill="D9EAF7"/>
            <w:vAlign w:val="center"/>
          </w:tcPr>
          <w:p w14:paraId="1DC70861" w14:textId="77777777" w:rsidR="007A012D" w:rsidRDefault="00000000">
            <w:pPr>
              <w:spacing w:after="0"/>
            </w:pPr>
            <w:r>
              <w:rPr>
                <w:b/>
                <w:sz w:val="20"/>
              </w:rPr>
              <w:t>Selected Movie</w:t>
            </w:r>
          </w:p>
        </w:tc>
        <w:tc>
          <w:tcPr>
            <w:tcW w:w="2880" w:type="dxa"/>
            <w:shd w:val="clear" w:color="auto" w:fill="D9EAF7"/>
            <w:vAlign w:val="center"/>
          </w:tcPr>
          <w:p w14:paraId="779925AF" w14:textId="77777777" w:rsidR="007A012D" w:rsidRDefault="00000000">
            <w:pPr>
              <w:spacing w:after="0"/>
            </w:pPr>
            <w:r>
              <w:rPr>
                <w:b/>
                <w:sz w:val="20"/>
              </w:rPr>
              <w:t>Recommendation Type</w:t>
            </w:r>
          </w:p>
        </w:tc>
        <w:tc>
          <w:tcPr>
            <w:tcW w:w="3024" w:type="dxa"/>
            <w:shd w:val="clear" w:color="auto" w:fill="D9EAF7"/>
            <w:vAlign w:val="center"/>
          </w:tcPr>
          <w:p w14:paraId="4947B079" w14:textId="77777777" w:rsidR="007A012D" w:rsidRDefault="00000000">
            <w:pPr>
              <w:spacing w:after="0"/>
            </w:pPr>
            <w:r>
              <w:rPr>
                <w:b/>
                <w:sz w:val="20"/>
              </w:rPr>
              <w:t>Displayed Result</w:t>
            </w:r>
          </w:p>
        </w:tc>
      </w:tr>
      <w:tr w:rsidR="007A012D" w14:paraId="755DE77E" w14:textId="77777777">
        <w:trPr>
          <w:jc w:val="center"/>
        </w:trPr>
        <w:tc>
          <w:tcPr>
            <w:tcW w:w="2448" w:type="dxa"/>
            <w:vAlign w:val="center"/>
          </w:tcPr>
          <w:p w14:paraId="5291DDAE" w14:textId="77777777" w:rsidR="007A012D" w:rsidRDefault="00000000">
            <w:pPr>
              <w:spacing w:after="0"/>
            </w:pPr>
            <w:r>
              <w:rPr>
                <w:sz w:val="20"/>
              </w:rPr>
              <w:t>Inception</w:t>
            </w:r>
          </w:p>
        </w:tc>
        <w:tc>
          <w:tcPr>
            <w:tcW w:w="2880" w:type="dxa"/>
            <w:vAlign w:val="center"/>
          </w:tcPr>
          <w:p w14:paraId="40F242CA" w14:textId="77777777" w:rsidR="007A012D" w:rsidRDefault="00000000">
            <w:pPr>
              <w:spacing w:after="0"/>
            </w:pPr>
            <w:r>
              <w:rPr>
                <w:sz w:val="20"/>
              </w:rPr>
              <w:t>Content similarity</w:t>
            </w:r>
          </w:p>
        </w:tc>
        <w:tc>
          <w:tcPr>
            <w:tcW w:w="3024" w:type="dxa"/>
            <w:vAlign w:val="center"/>
          </w:tcPr>
          <w:p w14:paraId="28F90C69" w14:textId="77777777" w:rsidR="007A012D" w:rsidRDefault="00000000">
            <w:pPr>
              <w:spacing w:after="0"/>
            </w:pPr>
            <w:r>
              <w:rPr>
                <w:sz w:val="20"/>
              </w:rPr>
              <w:t>Top similar movies ranked by cosine similarity</w:t>
            </w:r>
          </w:p>
        </w:tc>
      </w:tr>
      <w:tr w:rsidR="007A012D" w14:paraId="587A4D8E" w14:textId="77777777">
        <w:trPr>
          <w:jc w:val="center"/>
        </w:trPr>
        <w:tc>
          <w:tcPr>
            <w:tcW w:w="2448" w:type="dxa"/>
            <w:vAlign w:val="center"/>
          </w:tcPr>
          <w:p w14:paraId="2E86B453" w14:textId="77777777" w:rsidR="007A012D" w:rsidRDefault="00000000">
            <w:pPr>
              <w:spacing w:after="0"/>
            </w:pPr>
            <w:r>
              <w:rPr>
                <w:sz w:val="20"/>
              </w:rPr>
              <w:t>Titanic</w:t>
            </w:r>
          </w:p>
        </w:tc>
        <w:tc>
          <w:tcPr>
            <w:tcW w:w="2880" w:type="dxa"/>
            <w:vAlign w:val="center"/>
          </w:tcPr>
          <w:p w14:paraId="00C0AF32" w14:textId="77777777" w:rsidR="007A012D" w:rsidRDefault="00000000">
            <w:pPr>
              <w:spacing w:after="0"/>
            </w:pPr>
            <w:r>
              <w:rPr>
                <w:sz w:val="20"/>
              </w:rPr>
              <w:t>Content similarity</w:t>
            </w:r>
          </w:p>
        </w:tc>
        <w:tc>
          <w:tcPr>
            <w:tcW w:w="3024" w:type="dxa"/>
            <w:vAlign w:val="center"/>
          </w:tcPr>
          <w:p w14:paraId="7B0DB8DF" w14:textId="77777777" w:rsidR="007A012D" w:rsidRDefault="00000000">
            <w:pPr>
              <w:spacing w:after="0"/>
            </w:pPr>
            <w:r>
              <w:rPr>
                <w:sz w:val="20"/>
              </w:rPr>
              <w:t>Top similar romance / drama movies</w:t>
            </w:r>
          </w:p>
        </w:tc>
      </w:tr>
      <w:tr w:rsidR="007A012D" w14:paraId="4978F7F3" w14:textId="77777777">
        <w:trPr>
          <w:jc w:val="center"/>
        </w:trPr>
        <w:tc>
          <w:tcPr>
            <w:tcW w:w="2448" w:type="dxa"/>
            <w:vAlign w:val="center"/>
          </w:tcPr>
          <w:p w14:paraId="66FE206B" w14:textId="77777777" w:rsidR="007A012D" w:rsidRDefault="00000000">
            <w:pPr>
              <w:spacing w:after="0"/>
            </w:pPr>
            <w:r>
              <w:rPr>
                <w:sz w:val="20"/>
              </w:rPr>
              <w:t>3 Idiots</w:t>
            </w:r>
          </w:p>
        </w:tc>
        <w:tc>
          <w:tcPr>
            <w:tcW w:w="2880" w:type="dxa"/>
            <w:vAlign w:val="center"/>
          </w:tcPr>
          <w:p w14:paraId="3E2E8EED" w14:textId="77777777" w:rsidR="007A012D" w:rsidRDefault="00000000">
            <w:pPr>
              <w:spacing w:after="0"/>
            </w:pPr>
            <w:r>
              <w:rPr>
                <w:sz w:val="20"/>
              </w:rPr>
              <w:t>Content similarity</w:t>
            </w:r>
          </w:p>
        </w:tc>
        <w:tc>
          <w:tcPr>
            <w:tcW w:w="3024" w:type="dxa"/>
            <w:vAlign w:val="center"/>
          </w:tcPr>
          <w:p w14:paraId="1B2DDCB6" w14:textId="77777777" w:rsidR="007A012D" w:rsidRDefault="00000000">
            <w:pPr>
              <w:spacing w:after="0"/>
            </w:pPr>
            <w:r>
              <w:rPr>
                <w:sz w:val="20"/>
              </w:rPr>
              <w:t>Top similar comedy / drama movies</w:t>
            </w:r>
          </w:p>
        </w:tc>
      </w:tr>
    </w:tbl>
    <w:p w14:paraId="40CD0A35" w14:textId="77777777" w:rsidR="007A012D" w:rsidRDefault="007A012D"/>
    <w:p w14:paraId="150D606F" w14:textId="77777777" w:rsidR="007A012D" w:rsidRDefault="00000000">
      <w:pPr>
        <w:pStyle w:val="Heading1"/>
      </w:pPr>
      <w:r>
        <w:t>AI Match Percentage:</w:t>
      </w:r>
    </w:p>
    <w:p w14:paraId="3D39393F" w14:textId="77777777" w:rsidR="007A012D" w:rsidRDefault="00000000">
      <w:r>
        <w:t>The AI Match percentage is calculated from the cosine similarity value between the selected movie and the recommended movie. For example, a similarity value of 0.75 may be displayed as 75.0%.</w:t>
      </w:r>
    </w:p>
    <w:p w14:paraId="57560532" w14:textId="77777777" w:rsidR="007A012D" w:rsidRDefault="00000000">
      <w:r>
        <w:t>Important: The AI Match percentage is a similarity score and should not be interpreted as the accuracy of the recommendation system.</w:t>
      </w:r>
    </w:p>
    <w:p w14:paraId="1A122ACE" w14:textId="77777777" w:rsidR="007A012D" w:rsidRDefault="00000000">
      <w:pPr>
        <w:pStyle w:val="Heading1"/>
      </w:pPr>
      <w:r>
        <w:t>Performance:</w:t>
      </w:r>
    </w:p>
    <w:p w14:paraId="4600D9EE" w14:textId="77777777" w:rsidR="007A012D" w:rsidRDefault="00000000">
      <w:r>
        <w:t>The current project does not calculate recommendation-system evaluation metrics such as Precision@K, Recall@K, F1-score, Mean Average Precision, NDCG or user satisfaction. Therefore, an overall accuracy percentage should not be added to the documentation unless a separate evaluation dataset and evaluation procedure are implemented.</w:t>
      </w:r>
    </w:p>
    <w:tbl>
      <w:tblPr>
        <w:tblStyle w:val="TableGrid"/>
        <w:tblW w:w="0" w:type="auto"/>
        <w:jc w:val="center"/>
        <w:tblLook w:val="04A0" w:firstRow="1" w:lastRow="0" w:firstColumn="1" w:lastColumn="0" w:noHBand="0" w:noVBand="1"/>
      </w:tblPr>
      <w:tblGrid>
        <w:gridCol w:w="3312"/>
        <w:gridCol w:w="5040"/>
      </w:tblGrid>
      <w:tr w:rsidR="007A012D" w14:paraId="0F5B6060" w14:textId="77777777">
        <w:trPr>
          <w:jc w:val="center"/>
        </w:trPr>
        <w:tc>
          <w:tcPr>
            <w:tcW w:w="3312" w:type="dxa"/>
            <w:shd w:val="clear" w:color="auto" w:fill="D9EAF7"/>
            <w:vAlign w:val="center"/>
          </w:tcPr>
          <w:p w14:paraId="29B56909" w14:textId="77777777" w:rsidR="007A012D" w:rsidRDefault="00000000">
            <w:pPr>
              <w:spacing w:after="0"/>
            </w:pPr>
            <w:r>
              <w:rPr>
                <w:b/>
                <w:sz w:val="20"/>
              </w:rPr>
              <w:t>Performance Aspect</w:t>
            </w:r>
          </w:p>
        </w:tc>
        <w:tc>
          <w:tcPr>
            <w:tcW w:w="5040" w:type="dxa"/>
            <w:shd w:val="clear" w:color="auto" w:fill="D9EAF7"/>
            <w:vAlign w:val="center"/>
          </w:tcPr>
          <w:p w14:paraId="2F8B557D" w14:textId="77777777" w:rsidR="007A012D" w:rsidRDefault="00000000">
            <w:pPr>
              <w:spacing w:after="0"/>
            </w:pPr>
            <w:r>
              <w:rPr>
                <w:b/>
                <w:sz w:val="20"/>
              </w:rPr>
              <w:t>Current Project</w:t>
            </w:r>
          </w:p>
        </w:tc>
      </w:tr>
      <w:tr w:rsidR="007A012D" w14:paraId="4B0D0FA4" w14:textId="77777777">
        <w:trPr>
          <w:jc w:val="center"/>
        </w:trPr>
        <w:tc>
          <w:tcPr>
            <w:tcW w:w="3312" w:type="dxa"/>
            <w:vAlign w:val="center"/>
          </w:tcPr>
          <w:p w14:paraId="3F8CECAF" w14:textId="77777777" w:rsidR="007A012D" w:rsidRDefault="00000000">
            <w:pPr>
              <w:spacing w:after="0"/>
            </w:pPr>
            <w:r>
              <w:rPr>
                <w:sz w:val="20"/>
              </w:rPr>
              <w:t>Recommendation Method</w:t>
            </w:r>
          </w:p>
        </w:tc>
        <w:tc>
          <w:tcPr>
            <w:tcW w:w="5040" w:type="dxa"/>
            <w:vAlign w:val="center"/>
          </w:tcPr>
          <w:p w14:paraId="1C60DD0D" w14:textId="77777777" w:rsidR="007A012D" w:rsidRDefault="00000000">
            <w:pPr>
              <w:spacing w:after="0"/>
            </w:pPr>
            <w:r>
              <w:rPr>
                <w:sz w:val="20"/>
              </w:rPr>
              <w:t>Content-based similarity</w:t>
            </w:r>
          </w:p>
        </w:tc>
      </w:tr>
      <w:tr w:rsidR="007A012D" w14:paraId="076A6766" w14:textId="77777777">
        <w:trPr>
          <w:jc w:val="center"/>
        </w:trPr>
        <w:tc>
          <w:tcPr>
            <w:tcW w:w="3312" w:type="dxa"/>
            <w:vAlign w:val="center"/>
          </w:tcPr>
          <w:p w14:paraId="4F1DF133" w14:textId="77777777" w:rsidR="007A012D" w:rsidRDefault="00000000">
            <w:pPr>
              <w:spacing w:after="0"/>
            </w:pPr>
            <w:r>
              <w:rPr>
                <w:sz w:val="20"/>
              </w:rPr>
              <w:t>Formal Accuracy</w:t>
            </w:r>
          </w:p>
        </w:tc>
        <w:tc>
          <w:tcPr>
            <w:tcW w:w="5040" w:type="dxa"/>
            <w:vAlign w:val="center"/>
          </w:tcPr>
          <w:p w14:paraId="4ABB1D93" w14:textId="77777777" w:rsidR="007A012D" w:rsidRDefault="00000000">
            <w:pPr>
              <w:spacing w:after="0"/>
            </w:pPr>
            <w:r>
              <w:rPr>
                <w:sz w:val="20"/>
              </w:rPr>
              <w:t>Not calculated</w:t>
            </w:r>
          </w:p>
        </w:tc>
      </w:tr>
      <w:tr w:rsidR="007A012D" w14:paraId="1A07D71C" w14:textId="77777777">
        <w:trPr>
          <w:jc w:val="center"/>
        </w:trPr>
        <w:tc>
          <w:tcPr>
            <w:tcW w:w="3312" w:type="dxa"/>
            <w:vAlign w:val="center"/>
          </w:tcPr>
          <w:p w14:paraId="180D631D" w14:textId="77777777" w:rsidR="007A012D" w:rsidRDefault="00000000">
            <w:pPr>
              <w:spacing w:after="0"/>
            </w:pPr>
            <w:r>
              <w:rPr>
                <w:sz w:val="20"/>
              </w:rPr>
              <w:t>Precision / Recall</w:t>
            </w:r>
          </w:p>
        </w:tc>
        <w:tc>
          <w:tcPr>
            <w:tcW w:w="5040" w:type="dxa"/>
            <w:vAlign w:val="center"/>
          </w:tcPr>
          <w:p w14:paraId="54A005B5" w14:textId="77777777" w:rsidR="007A012D" w:rsidRDefault="00000000">
            <w:pPr>
              <w:spacing w:after="0"/>
            </w:pPr>
            <w:r>
              <w:rPr>
                <w:sz w:val="20"/>
              </w:rPr>
              <w:t>Not calculated</w:t>
            </w:r>
          </w:p>
        </w:tc>
      </w:tr>
      <w:tr w:rsidR="007A012D" w14:paraId="30AB426F" w14:textId="77777777">
        <w:trPr>
          <w:jc w:val="center"/>
        </w:trPr>
        <w:tc>
          <w:tcPr>
            <w:tcW w:w="3312" w:type="dxa"/>
            <w:vAlign w:val="center"/>
          </w:tcPr>
          <w:p w14:paraId="39D4054B" w14:textId="77777777" w:rsidR="007A012D" w:rsidRDefault="00000000">
            <w:pPr>
              <w:spacing w:after="0"/>
            </w:pPr>
            <w:r>
              <w:rPr>
                <w:sz w:val="20"/>
              </w:rPr>
              <w:t>Evaluation Dataset</w:t>
            </w:r>
          </w:p>
        </w:tc>
        <w:tc>
          <w:tcPr>
            <w:tcW w:w="5040" w:type="dxa"/>
            <w:vAlign w:val="center"/>
          </w:tcPr>
          <w:p w14:paraId="15DBE9F6" w14:textId="77777777" w:rsidR="007A012D" w:rsidRDefault="00000000">
            <w:pPr>
              <w:spacing w:after="0"/>
            </w:pPr>
            <w:r>
              <w:rPr>
                <w:sz w:val="20"/>
              </w:rPr>
              <w:t>Not separately implemented</w:t>
            </w:r>
          </w:p>
        </w:tc>
      </w:tr>
      <w:tr w:rsidR="007A012D" w14:paraId="36B2AAE2" w14:textId="77777777">
        <w:trPr>
          <w:jc w:val="center"/>
        </w:trPr>
        <w:tc>
          <w:tcPr>
            <w:tcW w:w="3312" w:type="dxa"/>
            <w:vAlign w:val="center"/>
          </w:tcPr>
          <w:p w14:paraId="35205B6A" w14:textId="77777777" w:rsidR="007A012D" w:rsidRDefault="00000000">
            <w:pPr>
              <w:spacing w:after="0"/>
            </w:pPr>
            <w:r>
              <w:rPr>
                <w:sz w:val="20"/>
              </w:rPr>
              <w:t>Similarity Score</w:t>
            </w:r>
          </w:p>
        </w:tc>
        <w:tc>
          <w:tcPr>
            <w:tcW w:w="5040" w:type="dxa"/>
            <w:vAlign w:val="center"/>
          </w:tcPr>
          <w:p w14:paraId="355FC91A" w14:textId="77777777" w:rsidR="007A012D" w:rsidRDefault="00000000">
            <w:pPr>
              <w:spacing w:after="0"/>
            </w:pPr>
            <w:r>
              <w:rPr>
                <w:sz w:val="20"/>
              </w:rPr>
              <w:t>Calculated using cosine similarity</w:t>
            </w:r>
          </w:p>
        </w:tc>
      </w:tr>
    </w:tbl>
    <w:p w14:paraId="7F528208" w14:textId="77777777" w:rsidR="007A012D" w:rsidRDefault="007A012D"/>
    <w:p w14:paraId="1B535642" w14:textId="77777777" w:rsidR="007A012D" w:rsidRDefault="00000000">
      <w:pPr>
        <w:pStyle w:val="Heading1"/>
      </w:pPr>
      <w:r>
        <w:t>Advantages:</w:t>
      </w:r>
    </w:p>
    <w:p w14:paraId="6720E470" w14:textId="77777777" w:rsidR="007A012D" w:rsidRDefault="00000000">
      <w:pPr>
        <w:pStyle w:val="ListBullet"/>
        <w:spacing w:after="60"/>
      </w:pPr>
      <w:r>
        <w:t>Provides quick movie recommendations.</w:t>
      </w:r>
    </w:p>
    <w:p w14:paraId="73E87AF2" w14:textId="77777777" w:rsidR="007A012D" w:rsidRDefault="00000000">
      <w:pPr>
        <w:pStyle w:val="ListBullet"/>
        <w:spacing w:after="60"/>
      </w:pPr>
      <w:r>
        <w:t>Uses Artificial Intelligence / Machine Learning concepts.</w:t>
      </w:r>
    </w:p>
    <w:p w14:paraId="38C18316" w14:textId="77777777" w:rsidR="007A012D" w:rsidRDefault="00000000">
      <w:pPr>
        <w:pStyle w:val="ListBullet"/>
        <w:spacing w:after="60"/>
      </w:pPr>
      <w:r>
        <w:t>Uses Natural Language Processing through TF-IDF.</w:t>
      </w:r>
    </w:p>
    <w:p w14:paraId="72CEAF7E" w14:textId="77777777" w:rsidR="007A012D" w:rsidRDefault="00000000">
      <w:pPr>
        <w:pStyle w:val="ListBullet"/>
        <w:spacing w:after="60"/>
      </w:pPr>
      <w:r>
        <w:t>Uses cosine similarity for content comparison.</w:t>
      </w:r>
    </w:p>
    <w:p w14:paraId="7E2F6011" w14:textId="77777777" w:rsidR="007A012D" w:rsidRDefault="00000000">
      <w:pPr>
        <w:pStyle w:val="ListBullet"/>
        <w:spacing w:after="60"/>
      </w:pPr>
      <w:r>
        <w:t>Simple and user-friendly web interface.</w:t>
      </w:r>
    </w:p>
    <w:p w14:paraId="7A857092" w14:textId="77777777" w:rsidR="007A012D" w:rsidRDefault="00000000">
      <w:pPr>
        <w:pStyle w:val="ListBullet"/>
        <w:spacing w:after="60"/>
      </w:pPr>
      <w:r>
        <w:t>Does not require user ratings for the basic recommendation process.</w:t>
      </w:r>
    </w:p>
    <w:p w14:paraId="6C3C8FBE" w14:textId="77777777" w:rsidR="007A012D" w:rsidRDefault="00000000">
      <w:pPr>
        <w:pStyle w:val="ListBullet"/>
        <w:spacing w:after="60"/>
      </w:pPr>
      <w:r>
        <w:t>Easy to understand and demonstrate as an academic AI project.</w:t>
      </w:r>
    </w:p>
    <w:p w14:paraId="6A634BDB" w14:textId="77777777" w:rsidR="007A012D" w:rsidRDefault="00000000">
      <w:pPr>
        <w:pStyle w:val="ListBullet"/>
        <w:spacing w:after="60"/>
      </w:pPr>
      <w:r>
        <w:t>Can be extended with a larger real-world movie dataset.</w:t>
      </w:r>
    </w:p>
    <w:p w14:paraId="7E61F6AF" w14:textId="77777777" w:rsidR="007A012D" w:rsidRDefault="00000000">
      <w:pPr>
        <w:pStyle w:val="Heading1"/>
      </w:pPr>
      <w:r>
        <w:lastRenderedPageBreak/>
        <w:t>Limitations:</w:t>
      </w:r>
    </w:p>
    <w:p w14:paraId="0F418785" w14:textId="77777777" w:rsidR="007A012D" w:rsidRDefault="00000000">
      <w:pPr>
        <w:pStyle w:val="ListBullet"/>
        <w:spacing w:after="60"/>
      </w:pPr>
      <w:r>
        <w:t>The dataset contains only 24 movies.</w:t>
      </w:r>
    </w:p>
    <w:p w14:paraId="5FF8BB2D" w14:textId="77777777" w:rsidR="007A012D" w:rsidRDefault="00000000">
      <w:pPr>
        <w:pStyle w:val="ListBullet"/>
        <w:spacing w:after="60"/>
      </w:pPr>
      <w:r>
        <w:t>The dataset is a sample dataset created within the project.</w:t>
      </w:r>
    </w:p>
    <w:p w14:paraId="6431A096" w14:textId="77777777" w:rsidR="007A012D" w:rsidRDefault="00000000">
      <w:pPr>
        <w:pStyle w:val="ListBullet"/>
        <w:spacing w:after="60"/>
      </w:pPr>
      <w:r>
        <w:t>Recommendations depend on the quality of movie descriptions.</w:t>
      </w:r>
    </w:p>
    <w:p w14:paraId="5EEA8244" w14:textId="77777777" w:rsidR="007A012D" w:rsidRDefault="00000000">
      <w:pPr>
        <w:pStyle w:val="ListBullet"/>
        <w:spacing w:after="60"/>
      </w:pPr>
      <w:r>
        <w:t>The system does not use user ratings or personal watch history.</w:t>
      </w:r>
    </w:p>
    <w:p w14:paraId="65945A7F" w14:textId="77777777" w:rsidR="007A012D" w:rsidRDefault="00000000">
      <w:pPr>
        <w:pStyle w:val="ListBullet"/>
        <w:spacing w:after="60"/>
      </w:pPr>
      <w:r>
        <w:t>The system does not currently provide personalized recommendations for individual users.</w:t>
      </w:r>
    </w:p>
    <w:p w14:paraId="07609447" w14:textId="77777777" w:rsidR="007A012D" w:rsidRDefault="00000000">
      <w:pPr>
        <w:pStyle w:val="ListBullet"/>
        <w:spacing w:after="60"/>
      </w:pPr>
      <w:r>
        <w:t>Movie information is not retrieved from a live external movie API.</w:t>
      </w:r>
    </w:p>
    <w:p w14:paraId="1F252EFA" w14:textId="77777777" w:rsidR="007A012D" w:rsidRDefault="00000000">
      <w:pPr>
        <w:pStyle w:val="ListBullet"/>
        <w:spacing w:after="60"/>
      </w:pPr>
      <w:r>
        <w:t>The current project does not perform formal recommendation-quality evaluation.</w:t>
      </w:r>
    </w:p>
    <w:p w14:paraId="7087F5B9" w14:textId="77777777" w:rsidR="007A012D" w:rsidRDefault="00000000">
      <w:pPr>
        <w:pStyle w:val="Heading1"/>
      </w:pPr>
      <w:r>
        <w:t>Applications:</w:t>
      </w:r>
    </w:p>
    <w:p w14:paraId="2AEAB04C" w14:textId="77777777" w:rsidR="007A012D" w:rsidRDefault="00000000">
      <w:r>
        <w:t>The system can be used as a prototype for:</w:t>
      </w:r>
    </w:p>
    <w:p w14:paraId="087A1147" w14:textId="77777777" w:rsidR="007A012D" w:rsidRDefault="00000000">
      <w:pPr>
        <w:pStyle w:val="ListBullet"/>
        <w:spacing w:after="60"/>
      </w:pPr>
      <w:r>
        <w:t>Movie discovery websites</w:t>
      </w:r>
    </w:p>
    <w:p w14:paraId="4DF59713" w14:textId="77777777" w:rsidR="007A012D" w:rsidRDefault="00000000">
      <w:pPr>
        <w:pStyle w:val="ListBullet"/>
        <w:spacing w:after="60"/>
      </w:pPr>
      <w:r>
        <w:t>Entertainment recommendation systems</w:t>
      </w:r>
    </w:p>
    <w:p w14:paraId="61B19C47" w14:textId="77777777" w:rsidR="007A012D" w:rsidRDefault="00000000">
      <w:pPr>
        <w:pStyle w:val="ListBullet"/>
        <w:spacing w:after="60"/>
      </w:pPr>
      <w:r>
        <w:t>Streaming-platform recommendation prototypes</w:t>
      </w:r>
    </w:p>
    <w:p w14:paraId="75C52A9A" w14:textId="77777777" w:rsidR="007A012D" w:rsidRDefault="00000000">
      <w:pPr>
        <w:pStyle w:val="ListBullet"/>
        <w:spacing w:after="60"/>
      </w:pPr>
      <w:r>
        <w:t>Content discovery applications</w:t>
      </w:r>
    </w:p>
    <w:p w14:paraId="28005BD8" w14:textId="77777777" w:rsidR="007A012D" w:rsidRDefault="00000000">
      <w:pPr>
        <w:pStyle w:val="ListBullet"/>
        <w:spacing w:after="60"/>
      </w:pPr>
      <w:r>
        <w:t>Academic AI / ML projects</w:t>
      </w:r>
    </w:p>
    <w:p w14:paraId="30D037B9" w14:textId="77777777" w:rsidR="007A012D" w:rsidRDefault="00000000">
      <w:pPr>
        <w:pStyle w:val="ListBullet"/>
        <w:spacing w:after="60"/>
      </w:pPr>
      <w:r>
        <w:t>Natural Language Processing demonstrations</w:t>
      </w:r>
    </w:p>
    <w:p w14:paraId="3EF68E45" w14:textId="77777777" w:rsidR="007A012D" w:rsidRDefault="00000000">
      <w:pPr>
        <w:pStyle w:val="ListBullet"/>
        <w:spacing w:after="60"/>
      </w:pPr>
      <w:r>
        <w:t>Future personalized entertainment systems</w:t>
      </w:r>
    </w:p>
    <w:p w14:paraId="13BCD3A5" w14:textId="77777777" w:rsidR="007A012D" w:rsidRDefault="00000000">
      <w:pPr>
        <w:pStyle w:val="Heading1"/>
      </w:pPr>
      <w:r>
        <w:t>Screenshots to Include:</w:t>
      </w:r>
    </w:p>
    <w:p w14:paraId="4E102DF8" w14:textId="77777777" w:rsidR="007A012D" w:rsidRDefault="00000000">
      <w:pPr>
        <w:pStyle w:val="ListBullet"/>
        <w:spacing w:after="60"/>
      </w:pPr>
      <w:r>
        <w:t>1. Project Folder / VS Code – Show app.py, recommender.py, templates and static folders.</w:t>
      </w:r>
    </w:p>
    <w:p w14:paraId="5DC05271" w14:textId="77777777" w:rsidR="007A012D" w:rsidRDefault="00000000">
      <w:pPr>
        <w:pStyle w:val="ListBullet"/>
        <w:spacing w:after="60"/>
      </w:pPr>
      <w:r>
        <w:t>2. MovieMind AI Home Page – Show the main website interface.</w:t>
      </w:r>
    </w:p>
    <w:p w14:paraId="3627A09A" w14:textId="77777777" w:rsidR="007A012D" w:rsidRDefault="00000000">
      <w:pPr>
        <w:pStyle w:val="ListBullet"/>
        <w:spacing w:after="60"/>
      </w:pPr>
      <w:r>
        <w:t>3. Movie Selection – Show the selected movie before recommendation.</w:t>
      </w:r>
    </w:p>
    <w:p w14:paraId="29490ED6" w14:textId="77777777" w:rsidR="007A012D" w:rsidRDefault="00000000">
      <w:pPr>
        <w:pStyle w:val="ListBullet"/>
        <w:spacing w:after="60"/>
      </w:pPr>
      <w:r>
        <w:t>4. Recommendation Results – Show recommended movies and AI Match percentages.</w:t>
      </w:r>
    </w:p>
    <w:p w14:paraId="72CAE7E1" w14:textId="77777777" w:rsidR="007A012D" w:rsidRDefault="00000000">
      <w:pPr>
        <w:pStyle w:val="ListBullet"/>
        <w:spacing w:after="60"/>
      </w:pPr>
      <w:r>
        <w:t>5. Terminal / Flask Server – Show the Flask application running at http://127.0.0.1:5000.</w:t>
      </w:r>
    </w:p>
    <w:p w14:paraId="6D2E8F28" w14:textId="77777777" w:rsidR="007A012D" w:rsidRDefault="00000000">
      <w:pPr>
        <w:pStyle w:val="Heading1"/>
      </w:pPr>
      <w:r>
        <w:t>Conclusion:</w:t>
      </w:r>
    </w:p>
    <w:p w14:paraId="2E36EB71" w14:textId="77777777" w:rsidR="007A012D" w:rsidRDefault="00000000">
      <w:r>
        <w:t>The MovieMind AI Movie Recommendation System was successfully developed as a Flask-based Artificial Intelligence and Machine Learning web application.</w:t>
      </w:r>
    </w:p>
    <w:p w14:paraId="0BF315E9" w14:textId="77777777" w:rsidR="007A012D" w:rsidRDefault="00000000">
      <w:r>
        <w:t>The system uses movie genre and description as content information and applies TF-IDF vectorization followed by cosine similarity to identify movies that are similar to the movie selected by the user.</w:t>
      </w:r>
    </w:p>
    <w:p w14:paraId="079C468B" w14:textId="77777777" w:rsidR="007A012D" w:rsidRDefault="00000000">
      <w:r>
        <w:t>The project demonstrates the integration of Artificial Intelligence, Natural Language Processing, Machine Learning, Python, Scikit-learn, HTML, CSS and Flask to create a practical movie recommendation website.</w:t>
      </w:r>
    </w:p>
    <w:p w14:paraId="114AED22" w14:textId="77777777" w:rsidR="007A012D" w:rsidRDefault="00000000">
      <w:pPr>
        <w:pStyle w:val="Heading1"/>
      </w:pPr>
      <w:r>
        <w:t>Future Scope:</w:t>
      </w:r>
    </w:p>
    <w:p w14:paraId="0277F265" w14:textId="77777777" w:rsidR="007A012D" w:rsidRDefault="00000000">
      <w:r>
        <w:t>The project can be improved by:</w:t>
      </w:r>
    </w:p>
    <w:p w14:paraId="4E9AB347" w14:textId="77777777" w:rsidR="007A012D" w:rsidRDefault="00000000">
      <w:pPr>
        <w:pStyle w:val="ListBullet"/>
        <w:spacing w:after="60"/>
      </w:pPr>
      <w:r>
        <w:t>Using a larger real-world movie dataset.</w:t>
      </w:r>
    </w:p>
    <w:p w14:paraId="1FDC998B" w14:textId="77777777" w:rsidR="007A012D" w:rsidRDefault="00000000">
      <w:pPr>
        <w:pStyle w:val="ListBullet"/>
        <w:spacing w:after="60"/>
      </w:pPr>
      <w:r>
        <w:t>Integrating a movie API for live movie details, posters, ratings and release information.</w:t>
      </w:r>
    </w:p>
    <w:p w14:paraId="6CFB1F71" w14:textId="77777777" w:rsidR="007A012D" w:rsidRDefault="00000000">
      <w:pPr>
        <w:pStyle w:val="ListBullet"/>
        <w:spacing w:after="60"/>
      </w:pPr>
      <w:r>
        <w:t>Adding user registration and login.</w:t>
      </w:r>
    </w:p>
    <w:p w14:paraId="78F229DC" w14:textId="77777777" w:rsidR="007A012D" w:rsidRDefault="00000000">
      <w:pPr>
        <w:pStyle w:val="ListBullet"/>
        <w:spacing w:after="60"/>
      </w:pPr>
      <w:r>
        <w:lastRenderedPageBreak/>
        <w:t>Storing user ratings, likes, dislikes and watch history.</w:t>
      </w:r>
    </w:p>
    <w:p w14:paraId="7D3CC7D7" w14:textId="77777777" w:rsidR="007A012D" w:rsidRDefault="00000000">
      <w:pPr>
        <w:pStyle w:val="ListBullet"/>
        <w:spacing w:after="60"/>
      </w:pPr>
      <w:r>
        <w:t>Developing a hybrid recommendation system using collaborative filtering and content-based filtering.</w:t>
      </w:r>
    </w:p>
    <w:p w14:paraId="1FCB8B1A" w14:textId="77777777" w:rsidR="007A012D" w:rsidRDefault="00000000">
      <w:pPr>
        <w:pStyle w:val="ListBullet"/>
        <w:spacing w:after="60"/>
      </w:pPr>
      <w:r>
        <w:t>Adding actor, director, language, year and genre filters.</w:t>
      </w:r>
    </w:p>
    <w:p w14:paraId="5EA431FF" w14:textId="77777777" w:rsidR="007A012D" w:rsidRDefault="00000000">
      <w:pPr>
        <w:pStyle w:val="ListBullet"/>
        <w:spacing w:after="60"/>
      </w:pPr>
      <w:r>
        <w:t>Adding movie search and autocomplete.</w:t>
      </w:r>
    </w:p>
    <w:p w14:paraId="5C1EDD66" w14:textId="77777777" w:rsidR="007A012D" w:rsidRDefault="00000000">
      <w:pPr>
        <w:pStyle w:val="ListBullet"/>
        <w:spacing w:after="60"/>
      </w:pPr>
      <w:r>
        <w:t>Adding formal recommendation evaluation metrics such as Precision@K and Recall@K.</w:t>
      </w:r>
    </w:p>
    <w:p w14:paraId="27208320" w14:textId="77777777" w:rsidR="007A012D" w:rsidRDefault="00000000">
      <w:pPr>
        <w:pStyle w:val="ListBullet"/>
        <w:spacing w:after="60"/>
      </w:pPr>
      <w:r>
        <w:t>Adding a database such as SQLite, MySQL or PostgreSQL.</w:t>
      </w:r>
    </w:p>
    <w:p w14:paraId="255319C6" w14:textId="77777777" w:rsidR="007A012D" w:rsidRDefault="00000000">
      <w:pPr>
        <w:pStyle w:val="ListBullet"/>
        <w:spacing w:after="60"/>
      </w:pPr>
      <w:r>
        <w:t>Adding graphical analytics and recommendation history.</w:t>
      </w:r>
    </w:p>
    <w:p w14:paraId="00108EC9" w14:textId="77777777" w:rsidR="007A012D" w:rsidRDefault="00000000">
      <w:pPr>
        <w:pStyle w:val="ListBullet"/>
        <w:spacing w:after="60"/>
      </w:pPr>
      <w:r>
        <w:t>Deploying the application online.</w:t>
      </w:r>
    </w:p>
    <w:p w14:paraId="16425DEF" w14:textId="77777777" w:rsidR="007A012D" w:rsidRDefault="00000000">
      <w:pPr>
        <w:pStyle w:val="ListBullet"/>
        <w:spacing w:after="60"/>
      </w:pPr>
      <w:r>
        <w:t>Developing a mobile application version.</w:t>
      </w:r>
    </w:p>
    <w:p w14:paraId="0B1A540C" w14:textId="77777777" w:rsidR="007A012D" w:rsidRDefault="00000000">
      <w:pPr>
        <w:pStyle w:val="Heading1"/>
      </w:pPr>
      <w:r>
        <w:t>References:</w:t>
      </w:r>
    </w:p>
    <w:p w14:paraId="0C1716AA" w14:textId="77777777" w:rsidR="007A012D" w:rsidRDefault="00000000">
      <w:pPr>
        <w:pStyle w:val="ListBullet"/>
        <w:spacing w:after="60"/>
      </w:pPr>
      <w:r>
        <w:t>Python documentation – Python programming language.</w:t>
      </w:r>
    </w:p>
    <w:p w14:paraId="6CCD31EB" w14:textId="77777777" w:rsidR="007A012D" w:rsidRDefault="00000000">
      <w:pPr>
        <w:pStyle w:val="ListBullet"/>
        <w:spacing w:after="60"/>
      </w:pPr>
      <w:r>
        <w:t>Flask documentation – Python web application framework.</w:t>
      </w:r>
    </w:p>
    <w:p w14:paraId="1700FAEE" w14:textId="77777777" w:rsidR="007A012D" w:rsidRDefault="00000000">
      <w:pPr>
        <w:pStyle w:val="ListBullet"/>
        <w:spacing w:after="60"/>
      </w:pPr>
      <w:r>
        <w:t>Scikit-learn documentation – TfidfVectorizer.</w:t>
      </w:r>
    </w:p>
    <w:p w14:paraId="1BA735C9" w14:textId="77777777" w:rsidR="007A012D" w:rsidRDefault="00000000">
      <w:pPr>
        <w:pStyle w:val="ListBullet"/>
        <w:spacing w:after="60"/>
      </w:pPr>
      <w:r>
        <w:t>Scikit-learn documentation – cosine_similarity.</w:t>
      </w:r>
    </w:p>
    <w:p w14:paraId="78C711C5" w14:textId="77777777" w:rsidR="007A012D" w:rsidRDefault="00000000">
      <w:pPr>
        <w:pStyle w:val="ListBullet"/>
        <w:spacing w:after="60"/>
      </w:pPr>
      <w:r>
        <w:t>Project source code – MovieMind AI Movie Recommendation System.</w:t>
      </w:r>
    </w:p>
    <w:p w14:paraId="7AB66E1F" w14:textId="302CCB68" w:rsidR="006E2A15" w:rsidRPr="006E2A15" w:rsidRDefault="006E2A15" w:rsidP="004455A3">
      <w:pPr>
        <w:pStyle w:val="Heading1"/>
      </w:pPr>
      <w:proofErr w:type="spellStart"/>
      <w:r>
        <w:t>Github</w:t>
      </w:r>
      <w:proofErr w:type="spellEnd"/>
      <w:r>
        <w:t xml:space="preserve"> Link</w:t>
      </w:r>
      <w:r>
        <w:t>:</w:t>
      </w:r>
    </w:p>
    <w:p w14:paraId="779AA0CB" w14:textId="01B9E866" w:rsidR="006E2A15" w:rsidRDefault="006E2A15" w:rsidP="007B6D4F">
      <w:pPr>
        <w:pStyle w:val="ListBullet"/>
        <w:numPr>
          <w:ilvl w:val="0"/>
          <w:numId w:val="0"/>
        </w:numPr>
        <w:spacing w:after="60"/>
      </w:pPr>
    </w:p>
    <w:sectPr w:rsidR="006E2A15" w:rsidSect="006E2A15">
      <w:footerReference w:type="default" r:id="rId10"/>
      <w:pgSz w:w="12240" w:h="15840"/>
      <w:pgMar w:top="1080" w:right="1224" w:bottom="1008" w:left="1224"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6AF12" w14:textId="77777777" w:rsidR="00093D57" w:rsidRDefault="00093D57">
      <w:pPr>
        <w:spacing w:after="0" w:line="240" w:lineRule="auto"/>
      </w:pPr>
      <w:r>
        <w:separator/>
      </w:r>
    </w:p>
  </w:endnote>
  <w:endnote w:type="continuationSeparator" w:id="0">
    <w:p w14:paraId="52988E47" w14:textId="77777777" w:rsidR="00093D57" w:rsidRDefault="00093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007E" w14:textId="1AB92BAB" w:rsidR="007A012D" w:rsidRDefault="007A012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FC7B6" w14:textId="77777777" w:rsidR="00093D57" w:rsidRDefault="00093D57">
      <w:pPr>
        <w:spacing w:after="0" w:line="240" w:lineRule="auto"/>
      </w:pPr>
      <w:r>
        <w:separator/>
      </w:r>
    </w:p>
  </w:footnote>
  <w:footnote w:type="continuationSeparator" w:id="0">
    <w:p w14:paraId="0CF23D7D" w14:textId="77777777" w:rsidR="00093D57" w:rsidRDefault="00093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017296">
    <w:abstractNumId w:val="8"/>
  </w:num>
  <w:num w:numId="2" w16cid:durableId="27533278">
    <w:abstractNumId w:val="6"/>
  </w:num>
  <w:num w:numId="3" w16cid:durableId="768089948">
    <w:abstractNumId w:val="5"/>
  </w:num>
  <w:num w:numId="4" w16cid:durableId="1435398966">
    <w:abstractNumId w:val="4"/>
  </w:num>
  <w:num w:numId="5" w16cid:durableId="1778215110">
    <w:abstractNumId w:val="7"/>
  </w:num>
  <w:num w:numId="6" w16cid:durableId="1591811776">
    <w:abstractNumId w:val="3"/>
  </w:num>
  <w:num w:numId="7" w16cid:durableId="1175538360">
    <w:abstractNumId w:val="2"/>
  </w:num>
  <w:num w:numId="8" w16cid:durableId="164976306">
    <w:abstractNumId w:val="1"/>
  </w:num>
  <w:num w:numId="9" w16cid:durableId="87034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D57"/>
    <w:rsid w:val="0015074B"/>
    <w:rsid w:val="0029639D"/>
    <w:rsid w:val="00326F90"/>
    <w:rsid w:val="004455A3"/>
    <w:rsid w:val="006E2A15"/>
    <w:rsid w:val="007A012D"/>
    <w:rsid w:val="007B6D4F"/>
    <w:rsid w:val="00AA1D8D"/>
    <w:rsid w:val="00B47730"/>
    <w:rsid w:val="00C320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3C3C8"/>
  <w14:defaultImageDpi w14:val="300"/>
  <w15:docId w15:val="{2C5F909F-DE3E-42FB-8CFD-F729787C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55A3"/>
    <w:rPr>
      <w:color w:val="0000FF" w:themeColor="hyperlink"/>
      <w:u w:val="single"/>
    </w:rPr>
  </w:style>
  <w:style w:type="character" w:styleId="UnresolvedMention">
    <w:name w:val="Unresolved Mention"/>
    <w:basedOn w:val="DefaultParagraphFont"/>
    <w:uiPriority w:val="99"/>
    <w:semiHidden/>
    <w:unhideWhenUsed/>
    <w:rsid w:val="00445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Hamiza Mujawar</cp:lastModifiedBy>
  <cp:revision>2</cp:revision>
  <cp:lastPrinted>2026-10-06T04:37:00Z</cp:lastPrinted>
  <dcterms:created xsi:type="dcterms:W3CDTF">2026-10-06T04:38:00Z</dcterms:created>
  <dcterms:modified xsi:type="dcterms:W3CDTF">2026-10-06T04:38:00Z</dcterms:modified>
  <cp:category/>
</cp:coreProperties>
</file>